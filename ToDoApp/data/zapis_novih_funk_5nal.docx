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D5136" w14:paraId="2D4FE744" w14:textId="77777777">
        <w:tc>
          <w:tcPr>
            <w:tcW w:w="4320" w:type="dxa"/>
          </w:tcPr>
          <w:p w14:paraId="32F41679" w14:textId="77777777" w:rsidR="003D5136" w:rsidRDefault="00000000">
            <w:r>
              <w:t xml:space="preserve">Primer </w:t>
            </w:r>
            <w:proofErr w:type="spellStart"/>
            <w:r>
              <w:t>uporabe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90EF167" w14:textId="77777777" w:rsidR="003D5136" w:rsidRDefault="00000000">
            <w:proofErr w:type="spellStart"/>
            <w:r>
              <w:t>Dodajanje</w:t>
            </w:r>
            <w:proofErr w:type="spellEnd"/>
            <w:r>
              <w:t xml:space="preserve"> </w:t>
            </w:r>
            <w:proofErr w:type="spellStart"/>
            <w:r>
              <w:t>opravila</w:t>
            </w:r>
            <w:proofErr w:type="spellEnd"/>
          </w:p>
        </w:tc>
      </w:tr>
      <w:tr w:rsidR="003D5136" w14:paraId="353118EB" w14:textId="77777777">
        <w:tc>
          <w:tcPr>
            <w:tcW w:w="4320" w:type="dxa"/>
          </w:tcPr>
          <w:p w14:paraId="6D67F64A" w14:textId="77777777" w:rsidR="003D5136" w:rsidRDefault="00000000">
            <w:r>
              <w:t>ID:</w:t>
            </w:r>
          </w:p>
        </w:tc>
        <w:tc>
          <w:tcPr>
            <w:tcW w:w="4320" w:type="dxa"/>
          </w:tcPr>
          <w:p w14:paraId="486065E0" w14:textId="77777777" w:rsidR="003D5136" w:rsidRDefault="00000000">
            <w:r>
              <w:t>1</w:t>
            </w:r>
          </w:p>
        </w:tc>
      </w:tr>
      <w:tr w:rsidR="003D5136" w14:paraId="0264F7C2" w14:textId="77777777">
        <w:tc>
          <w:tcPr>
            <w:tcW w:w="4320" w:type="dxa"/>
          </w:tcPr>
          <w:p w14:paraId="3795C158" w14:textId="77777777" w:rsidR="003D5136" w:rsidRDefault="00000000">
            <w:proofErr w:type="spellStart"/>
            <w:r>
              <w:t>Cilj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2ED461F" w14:textId="77777777" w:rsidR="003D5136" w:rsidRDefault="00000000"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želi</w:t>
            </w:r>
            <w:proofErr w:type="spellEnd"/>
            <w:r>
              <w:t xml:space="preserve"> </w:t>
            </w:r>
            <w:proofErr w:type="spellStart"/>
            <w:r>
              <w:t>dodati</w:t>
            </w:r>
            <w:proofErr w:type="spellEnd"/>
            <w:r>
              <w:t xml:space="preserve"> novo </w:t>
            </w:r>
            <w:proofErr w:type="spellStart"/>
            <w:r>
              <w:t>opravilo</w:t>
            </w:r>
            <w:proofErr w:type="spellEnd"/>
            <w:r>
              <w:t xml:space="preserve"> v </w:t>
            </w:r>
            <w:proofErr w:type="spellStart"/>
            <w:r>
              <w:t>sistem</w:t>
            </w:r>
            <w:proofErr w:type="spellEnd"/>
            <w:r>
              <w:t xml:space="preserve">, da ga </w:t>
            </w:r>
            <w:proofErr w:type="spellStart"/>
            <w:r>
              <w:t>lahko</w:t>
            </w:r>
            <w:proofErr w:type="spellEnd"/>
            <w:r>
              <w:t xml:space="preserve"> </w:t>
            </w:r>
            <w:proofErr w:type="spellStart"/>
            <w:r>
              <w:t>kasneje</w:t>
            </w:r>
            <w:proofErr w:type="spellEnd"/>
            <w:r>
              <w:t xml:space="preserve"> </w:t>
            </w:r>
            <w:proofErr w:type="spellStart"/>
            <w:r>
              <w:t>pregleda</w:t>
            </w:r>
            <w:proofErr w:type="spellEnd"/>
            <w:r>
              <w:t xml:space="preserve">, </w:t>
            </w:r>
            <w:proofErr w:type="spellStart"/>
            <w:r>
              <w:t>uredi</w:t>
            </w:r>
            <w:proofErr w:type="spellEnd"/>
            <w:r>
              <w:t xml:space="preserve"> </w:t>
            </w:r>
            <w:proofErr w:type="spellStart"/>
            <w:r>
              <w:t>ali</w:t>
            </w:r>
            <w:proofErr w:type="spellEnd"/>
            <w:r>
              <w:t xml:space="preserve"> </w:t>
            </w:r>
            <w:proofErr w:type="spellStart"/>
            <w:r>
              <w:t>odstrani</w:t>
            </w:r>
            <w:proofErr w:type="spellEnd"/>
            <w:r>
              <w:t>.</w:t>
            </w:r>
          </w:p>
          <w:p w14:paraId="07271BDF" w14:textId="3130813D" w:rsidR="00946338" w:rsidRDefault="00946338">
            <w:proofErr w:type="spellStart"/>
            <w:r>
              <w:t>Hkrati</w:t>
            </w:r>
            <w:proofErr w:type="spellEnd"/>
            <w:r>
              <w:t xml:space="preserve"> pa </w:t>
            </w:r>
            <w:proofErr w:type="spellStart"/>
            <w:r>
              <w:t>tudi</w:t>
            </w:r>
            <w:proofErr w:type="spellEnd"/>
            <w:r>
              <w:t xml:space="preserve"> </w:t>
            </w:r>
            <w:proofErr w:type="spellStart"/>
            <w:r w:rsidRPr="00946338">
              <w:t>omogočiti</w:t>
            </w:r>
            <w:proofErr w:type="spellEnd"/>
            <w:r w:rsidRPr="00946338">
              <w:t xml:space="preserve"> </w:t>
            </w:r>
            <w:proofErr w:type="spellStart"/>
            <w:r w:rsidRPr="00946338">
              <w:t>uporabnikom</w:t>
            </w:r>
            <w:proofErr w:type="spellEnd"/>
            <w:r w:rsidRPr="00946338">
              <w:t xml:space="preserve"> </w:t>
            </w:r>
            <w:proofErr w:type="spellStart"/>
            <w:r w:rsidRPr="00946338">
              <w:t>enostaven</w:t>
            </w:r>
            <w:proofErr w:type="spellEnd"/>
            <w:r w:rsidRPr="00946338">
              <w:t xml:space="preserve"> in </w:t>
            </w:r>
            <w:proofErr w:type="spellStart"/>
            <w:r w:rsidRPr="00946338">
              <w:t>učinkovit</w:t>
            </w:r>
            <w:proofErr w:type="spellEnd"/>
            <w:r w:rsidRPr="00946338">
              <w:t xml:space="preserve"> </w:t>
            </w:r>
            <w:proofErr w:type="spellStart"/>
            <w:r w:rsidRPr="00946338">
              <w:t>način</w:t>
            </w:r>
            <w:proofErr w:type="spellEnd"/>
            <w:r w:rsidRPr="00946338">
              <w:t xml:space="preserve"> za </w:t>
            </w:r>
            <w:proofErr w:type="spellStart"/>
            <w:r w:rsidRPr="00946338">
              <w:t>spremljanje</w:t>
            </w:r>
            <w:proofErr w:type="spellEnd"/>
            <w:r w:rsidRPr="00946338">
              <w:t xml:space="preserve"> </w:t>
            </w:r>
            <w:proofErr w:type="spellStart"/>
            <w:r w:rsidRPr="00946338">
              <w:t>svojih</w:t>
            </w:r>
            <w:proofErr w:type="spellEnd"/>
            <w:r w:rsidRPr="00946338">
              <w:t xml:space="preserve"> </w:t>
            </w:r>
            <w:proofErr w:type="spellStart"/>
            <w:r w:rsidRPr="00946338">
              <w:t>nalog</w:t>
            </w:r>
            <w:proofErr w:type="spellEnd"/>
            <w:r w:rsidRPr="00946338">
              <w:t>.</w:t>
            </w:r>
          </w:p>
        </w:tc>
      </w:tr>
      <w:tr w:rsidR="003D5136" w14:paraId="198D89C0" w14:textId="77777777">
        <w:tc>
          <w:tcPr>
            <w:tcW w:w="4320" w:type="dxa"/>
          </w:tcPr>
          <w:p w14:paraId="7681745D" w14:textId="77777777" w:rsidR="003D5136" w:rsidRDefault="00000000">
            <w:proofErr w:type="spellStart"/>
            <w:r>
              <w:t>Akterji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F59F80A" w14:textId="00281A3B" w:rsidR="003D5136" w:rsidRDefault="00000000">
            <w:proofErr w:type="spellStart"/>
            <w:r>
              <w:t>Uporabnik</w:t>
            </w:r>
            <w:proofErr w:type="spellEnd"/>
            <w:proofErr w:type="gramStart"/>
            <w:r w:rsidR="00946338">
              <w:t xml:space="preserve">, </w:t>
            </w:r>
            <w:r w:rsidR="00946338" w:rsidRPr="00946338">
              <w:t>,</w:t>
            </w:r>
            <w:proofErr w:type="gramEnd"/>
            <w:r w:rsidR="00946338" w:rsidRPr="00946338">
              <w:t xml:space="preserve"> </w:t>
            </w:r>
            <w:proofErr w:type="spellStart"/>
            <w:r w:rsidR="00946338" w:rsidRPr="00946338">
              <w:t>glavni</w:t>
            </w:r>
            <w:proofErr w:type="spellEnd"/>
            <w:r w:rsidR="00946338" w:rsidRPr="00946338">
              <w:t xml:space="preserve"> </w:t>
            </w:r>
            <w:proofErr w:type="spellStart"/>
            <w:r w:rsidR="00946338" w:rsidRPr="00946338">
              <w:t>akter</w:t>
            </w:r>
            <w:proofErr w:type="spellEnd"/>
            <w:r w:rsidR="00946338" w:rsidRPr="00946338">
              <w:t xml:space="preserve">, ki </w:t>
            </w:r>
            <w:proofErr w:type="spellStart"/>
            <w:r w:rsidR="00946338" w:rsidRPr="00946338">
              <w:t>dodaja</w:t>
            </w:r>
            <w:proofErr w:type="spellEnd"/>
            <w:r w:rsidR="00946338" w:rsidRPr="00946338">
              <w:t xml:space="preserve"> </w:t>
            </w:r>
            <w:proofErr w:type="spellStart"/>
            <w:r w:rsidR="00946338" w:rsidRPr="00946338">
              <w:t>opravilo</w:t>
            </w:r>
            <w:proofErr w:type="spellEnd"/>
          </w:p>
        </w:tc>
      </w:tr>
      <w:tr w:rsidR="003D5136" w14:paraId="35E77CA9" w14:textId="77777777">
        <w:tc>
          <w:tcPr>
            <w:tcW w:w="4320" w:type="dxa"/>
          </w:tcPr>
          <w:p w14:paraId="65EA56BA" w14:textId="77777777" w:rsidR="003D5136" w:rsidRDefault="00000000">
            <w:proofErr w:type="spellStart"/>
            <w:r>
              <w:t>Predpogoji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A0DFE73" w14:textId="1D82F02D" w:rsidR="003D5136" w:rsidRDefault="00000000">
            <w:proofErr w:type="spellStart"/>
            <w:r>
              <w:t>Uporabnik</w:t>
            </w:r>
            <w:proofErr w:type="spellEnd"/>
            <w:r>
              <w:t xml:space="preserve"> mora </w:t>
            </w:r>
            <w:proofErr w:type="spellStart"/>
            <w:r>
              <w:t>biti</w:t>
            </w:r>
            <w:proofErr w:type="spellEnd"/>
            <w:r>
              <w:t xml:space="preserve"> </w:t>
            </w:r>
            <w:proofErr w:type="spellStart"/>
            <w:r>
              <w:t>prijavljen</w:t>
            </w:r>
            <w:proofErr w:type="spellEnd"/>
            <w:r>
              <w:t xml:space="preserve"> v </w:t>
            </w:r>
            <w:proofErr w:type="spellStart"/>
            <w:r>
              <w:t>sistem</w:t>
            </w:r>
            <w:proofErr w:type="spellEnd"/>
            <w:r>
              <w:t xml:space="preserve"> in </w:t>
            </w:r>
            <w:proofErr w:type="spellStart"/>
            <w:r>
              <w:t>imeti</w:t>
            </w:r>
            <w:proofErr w:type="spellEnd"/>
            <w:r>
              <w:t xml:space="preserve"> </w:t>
            </w:r>
            <w:proofErr w:type="spellStart"/>
            <w:r>
              <w:t>pravico</w:t>
            </w:r>
            <w:proofErr w:type="spellEnd"/>
            <w:r>
              <w:t xml:space="preserve"> </w:t>
            </w:r>
            <w:proofErr w:type="spellStart"/>
            <w:r>
              <w:t>dodajanja</w:t>
            </w:r>
            <w:proofErr w:type="spellEnd"/>
            <w:r>
              <w:t xml:space="preserve"> </w:t>
            </w:r>
            <w:proofErr w:type="spellStart"/>
            <w:r>
              <w:t>novih</w:t>
            </w:r>
            <w:proofErr w:type="spellEnd"/>
            <w:r>
              <w:t xml:space="preserve"> </w:t>
            </w:r>
            <w:proofErr w:type="spellStart"/>
            <w:r>
              <w:t>opravil</w:t>
            </w:r>
            <w:proofErr w:type="spellEnd"/>
          </w:p>
        </w:tc>
      </w:tr>
      <w:tr w:rsidR="003D5136" w14:paraId="3CF59F1B" w14:textId="77777777">
        <w:tc>
          <w:tcPr>
            <w:tcW w:w="4320" w:type="dxa"/>
          </w:tcPr>
          <w:p w14:paraId="0CA6350B" w14:textId="77777777" w:rsidR="003D5136" w:rsidRDefault="00000000">
            <w:proofErr w:type="spellStart"/>
            <w:r>
              <w:t>Stanje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po PU:</w:t>
            </w:r>
          </w:p>
        </w:tc>
        <w:tc>
          <w:tcPr>
            <w:tcW w:w="4320" w:type="dxa"/>
          </w:tcPr>
          <w:p w14:paraId="5F4D8BB6" w14:textId="43449E4E" w:rsidR="003D5136" w:rsidRDefault="00000000">
            <w:r>
              <w:t xml:space="preserve">Novo </w:t>
            </w:r>
            <w:proofErr w:type="spellStart"/>
            <w:r>
              <w:t>opravilo</w:t>
            </w:r>
            <w:proofErr w:type="spellEnd"/>
            <w:r>
              <w:t xml:space="preserve"> je </w:t>
            </w:r>
            <w:proofErr w:type="spellStart"/>
            <w:r>
              <w:t>uspešno</w:t>
            </w:r>
            <w:proofErr w:type="spellEnd"/>
            <w:r>
              <w:t xml:space="preserve"> </w:t>
            </w:r>
            <w:proofErr w:type="spellStart"/>
            <w:r>
              <w:t>dodano</w:t>
            </w:r>
            <w:proofErr w:type="spellEnd"/>
            <w:r>
              <w:t xml:space="preserve"> v </w:t>
            </w:r>
            <w:proofErr w:type="spellStart"/>
            <w:r>
              <w:t>sistem</w:t>
            </w:r>
            <w:proofErr w:type="spellEnd"/>
            <w:r>
              <w:t xml:space="preserve"> in je </w:t>
            </w:r>
            <w:proofErr w:type="spellStart"/>
            <w:r>
              <w:t>vidno</w:t>
            </w:r>
            <w:proofErr w:type="spellEnd"/>
            <w:r>
              <w:t xml:space="preserve"> v </w:t>
            </w:r>
            <w:proofErr w:type="spellStart"/>
            <w:r>
              <w:t>uporabnikovem</w:t>
            </w:r>
            <w:proofErr w:type="spellEnd"/>
            <w:r>
              <w:t xml:space="preserve"> </w:t>
            </w:r>
            <w:proofErr w:type="spellStart"/>
            <w:r>
              <w:t>pregledu</w:t>
            </w:r>
            <w:proofErr w:type="spellEnd"/>
            <w:r>
              <w:t xml:space="preserve"> </w:t>
            </w:r>
            <w:proofErr w:type="spellStart"/>
            <w:r>
              <w:t>opravil</w:t>
            </w:r>
            <w:proofErr w:type="spellEnd"/>
          </w:p>
        </w:tc>
      </w:tr>
      <w:tr w:rsidR="003D5136" w14:paraId="71B05ECA" w14:textId="77777777">
        <w:tc>
          <w:tcPr>
            <w:tcW w:w="4320" w:type="dxa"/>
          </w:tcPr>
          <w:p w14:paraId="35E5AE6B" w14:textId="77777777" w:rsidR="003D5136" w:rsidRDefault="00000000">
            <w:proofErr w:type="spellStart"/>
            <w:r>
              <w:t>Scenarij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DC5814D" w14:textId="77777777" w:rsidR="00946338" w:rsidRDefault="00000000" w:rsidP="00946338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izbere</w:t>
            </w:r>
            <w:proofErr w:type="spellEnd"/>
            <w:r>
              <w:t xml:space="preserve"> </w:t>
            </w:r>
            <w:proofErr w:type="spellStart"/>
            <w:r>
              <w:t>možnost</w:t>
            </w:r>
            <w:proofErr w:type="spellEnd"/>
            <w:r>
              <w:t xml:space="preserve"> »</w:t>
            </w:r>
            <w:proofErr w:type="spellStart"/>
            <w:r>
              <w:t>Dodajanje</w:t>
            </w:r>
            <w:proofErr w:type="spellEnd"/>
            <w:r>
              <w:t xml:space="preserve"> </w:t>
            </w:r>
            <w:proofErr w:type="spellStart"/>
            <w:r>
              <w:t>opravila</w:t>
            </w:r>
            <w:proofErr w:type="spellEnd"/>
            <w:r>
              <w:t>«.</w:t>
            </w:r>
          </w:p>
          <w:p w14:paraId="13E3FED3" w14:textId="77777777" w:rsidR="00946338" w:rsidRDefault="00946338" w:rsidP="00946338">
            <w:pPr>
              <w:pStyle w:val="ListParagraph"/>
            </w:pPr>
          </w:p>
          <w:p w14:paraId="6A1A3101" w14:textId="691CDE34" w:rsidR="00946338" w:rsidRDefault="00000000" w:rsidP="00946338">
            <w:pPr>
              <w:pStyle w:val="ListParagraph"/>
              <w:numPr>
                <w:ilvl w:val="0"/>
                <w:numId w:val="10"/>
              </w:numPr>
            </w:pPr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prikaže</w:t>
            </w:r>
            <w:proofErr w:type="spellEnd"/>
            <w:r>
              <w:t xml:space="preserve"> </w:t>
            </w:r>
            <w:proofErr w:type="spellStart"/>
            <w:r>
              <w:t>obrazec</w:t>
            </w:r>
            <w:proofErr w:type="spellEnd"/>
            <w:r>
              <w:t xml:space="preserve"> za </w:t>
            </w:r>
            <w:proofErr w:type="spellStart"/>
            <w:proofErr w:type="gramStart"/>
            <w:r>
              <w:t>vnos</w:t>
            </w:r>
            <w:proofErr w:type="spellEnd"/>
            <w:r>
              <w:t xml:space="preserve"> </w:t>
            </w:r>
            <w:r w:rsidR="00946338">
              <w:t xml:space="preserve"> </w:t>
            </w:r>
            <w:proofErr w:type="spellStart"/>
            <w:r>
              <w:t>podatkov</w:t>
            </w:r>
            <w:proofErr w:type="spellEnd"/>
            <w:proofErr w:type="gramEnd"/>
            <w:r>
              <w:t xml:space="preserve"> o </w:t>
            </w:r>
            <w:proofErr w:type="spellStart"/>
            <w:r>
              <w:t>novem</w:t>
            </w:r>
            <w:proofErr w:type="spellEnd"/>
            <w:r>
              <w:t xml:space="preserve"> </w:t>
            </w:r>
            <w:proofErr w:type="spellStart"/>
            <w:r>
              <w:t>opravilu</w:t>
            </w:r>
            <w:proofErr w:type="spellEnd"/>
            <w:r>
              <w:t>.</w:t>
            </w:r>
          </w:p>
          <w:p w14:paraId="7CC16BE5" w14:textId="77777777" w:rsidR="00946338" w:rsidRDefault="00946338" w:rsidP="00946338">
            <w:pPr>
              <w:pStyle w:val="ListParagraph"/>
            </w:pPr>
          </w:p>
          <w:p w14:paraId="3D0E48A1" w14:textId="77777777" w:rsidR="00FA3079" w:rsidRDefault="00000000" w:rsidP="00946338">
            <w:pPr>
              <w:pStyle w:val="ListParagraph"/>
              <w:numPr>
                <w:ilvl w:val="0"/>
                <w:numId w:val="10"/>
              </w:numPr>
            </w:pPr>
            <w:r>
              <w:t xml:space="preserve"> </w:t>
            </w: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vnese</w:t>
            </w:r>
            <w:proofErr w:type="spellEnd"/>
            <w:r>
              <w:t xml:space="preserve"> </w:t>
            </w:r>
            <w:proofErr w:type="spellStart"/>
            <w:r>
              <w:t>podatke</w:t>
            </w:r>
            <w:proofErr w:type="spellEnd"/>
            <w:r>
              <w:t xml:space="preserve"> </w:t>
            </w:r>
          </w:p>
          <w:p w14:paraId="68051776" w14:textId="77777777" w:rsidR="00FA3079" w:rsidRDefault="00FA3079" w:rsidP="00FA3079">
            <w:pPr>
              <w:pStyle w:val="ListParagraph"/>
            </w:pPr>
          </w:p>
          <w:p w14:paraId="70CFA7B4" w14:textId="4454D492" w:rsidR="00946338" w:rsidRDefault="00FA3079" w:rsidP="00946338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P</w:t>
            </w:r>
            <w:r w:rsidR="00000000">
              <w:t>otrdi</w:t>
            </w:r>
            <w:proofErr w:type="spellEnd"/>
            <w:r>
              <w:t xml:space="preserve"> </w:t>
            </w:r>
            <w:proofErr w:type="spellStart"/>
            <w:r>
              <w:t>podatke</w:t>
            </w:r>
            <w:proofErr w:type="spellEnd"/>
          </w:p>
          <w:p w14:paraId="76256DC4" w14:textId="77777777" w:rsidR="00FA3079" w:rsidRDefault="00FA3079" w:rsidP="00FA3079">
            <w:pPr>
              <w:pStyle w:val="ListParagraph"/>
            </w:pPr>
          </w:p>
          <w:p w14:paraId="119AAE82" w14:textId="77777777" w:rsidR="00FA3079" w:rsidRDefault="00FA3079" w:rsidP="00FA3079">
            <w:pPr>
              <w:pStyle w:val="ListParagraph"/>
            </w:pPr>
          </w:p>
          <w:p w14:paraId="51EC815B" w14:textId="77777777" w:rsidR="00FA3079" w:rsidRDefault="00000000" w:rsidP="00946338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preveri</w:t>
            </w:r>
            <w:proofErr w:type="spellEnd"/>
            <w:r>
              <w:t xml:space="preserve"> </w:t>
            </w:r>
            <w:proofErr w:type="spellStart"/>
            <w:r>
              <w:t>podatke</w:t>
            </w:r>
            <w:proofErr w:type="spellEnd"/>
            <w:r>
              <w:t xml:space="preserve"> </w:t>
            </w:r>
          </w:p>
          <w:p w14:paraId="05C4D3BD" w14:textId="77777777" w:rsidR="00FA3079" w:rsidRDefault="00FA3079" w:rsidP="00FA3079">
            <w:pPr>
              <w:pStyle w:val="ListParagraph"/>
            </w:pPr>
          </w:p>
          <w:p w14:paraId="4904D776" w14:textId="30EEBD9A" w:rsidR="003D5136" w:rsidRDefault="00000000" w:rsidP="00946338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shrani</w:t>
            </w:r>
            <w:proofErr w:type="spellEnd"/>
            <w:r>
              <w:t xml:space="preserve"> </w:t>
            </w:r>
            <w:proofErr w:type="spellStart"/>
            <w:r>
              <w:t>opravilo</w:t>
            </w:r>
            <w:proofErr w:type="spellEnd"/>
            <w:r>
              <w:t>.</w:t>
            </w:r>
          </w:p>
          <w:p w14:paraId="7B8F47CF" w14:textId="77777777" w:rsidR="00946338" w:rsidRDefault="00946338" w:rsidP="00946338">
            <w:pPr>
              <w:pStyle w:val="ListParagraph"/>
            </w:pPr>
          </w:p>
          <w:p w14:paraId="43F6114B" w14:textId="78959A80" w:rsidR="00946338" w:rsidRDefault="00946338" w:rsidP="00946338">
            <w:pPr>
              <w:pStyle w:val="ListParagraph"/>
              <w:numPr>
                <w:ilvl w:val="0"/>
                <w:numId w:val="10"/>
              </w:numPr>
            </w:pPr>
            <w:proofErr w:type="spellStart"/>
            <w:r w:rsidRPr="00946338">
              <w:t>Če</w:t>
            </w:r>
            <w:proofErr w:type="spellEnd"/>
            <w:r w:rsidRPr="00946338">
              <w:t xml:space="preserve"> so </w:t>
            </w:r>
            <w:proofErr w:type="spellStart"/>
            <w:r w:rsidRPr="00946338">
              <w:t>podatki</w:t>
            </w:r>
            <w:proofErr w:type="spellEnd"/>
            <w:r w:rsidRPr="00946338">
              <w:t xml:space="preserve"> </w:t>
            </w:r>
            <w:proofErr w:type="spellStart"/>
            <w:r w:rsidRPr="00946338">
              <w:t>veljavni</w:t>
            </w:r>
            <w:proofErr w:type="spellEnd"/>
            <w:r w:rsidRPr="00946338">
              <w:t xml:space="preserve">, </w:t>
            </w:r>
            <w:proofErr w:type="spellStart"/>
            <w:r w:rsidRPr="00946338">
              <w:t>sistem</w:t>
            </w:r>
            <w:proofErr w:type="spellEnd"/>
            <w:r w:rsidRPr="00946338">
              <w:t xml:space="preserve"> </w:t>
            </w:r>
            <w:proofErr w:type="spellStart"/>
            <w:r w:rsidRPr="00946338">
              <w:t>shrani</w:t>
            </w:r>
            <w:proofErr w:type="spellEnd"/>
            <w:r w:rsidRPr="00946338">
              <w:t xml:space="preserve"> </w:t>
            </w:r>
            <w:proofErr w:type="spellStart"/>
            <w:r w:rsidRPr="00946338">
              <w:t>opravilo</w:t>
            </w:r>
            <w:proofErr w:type="spellEnd"/>
            <w:r w:rsidRPr="00946338">
              <w:t xml:space="preserve"> in </w:t>
            </w:r>
            <w:proofErr w:type="spellStart"/>
            <w:r w:rsidRPr="00946338">
              <w:t>obvesti</w:t>
            </w:r>
            <w:proofErr w:type="spellEnd"/>
            <w:r w:rsidRPr="00946338">
              <w:t xml:space="preserve"> </w:t>
            </w:r>
            <w:proofErr w:type="spellStart"/>
            <w:r w:rsidRPr="00946338">
              <w:t>uporabnika</w:t>
            </w:r>
            <w:proofErr w:type="spellEnd"/>
            <w:r w:rsidRPr="00946338">
              <w:t xml:space="preserve"> o </w:t>
            </w:r>
            <w:proofErr w:type="spellStart"/>
            <w:r w:rsidRPr="00946338">
              <w:t>uspešnem</w:t>
            </w:r>
            <w:proofErr w:type="spellEnd"/>
            <w:r w:rsidRPr="00946338">
              <w:t xml:space="preserve"> </w:t>
            </w:r>
            <w:proofErr w:type="spellStart"/>
            <w:r w:rsidRPr="00946338">
              <w:t>dodajanju</w:t>
            </w:r>
            <w:proofErr w:type="spellEnd"/>
          </w:p>
          <w:p w14:paraId="565F66CB" w14:textId="77777777" w:rsidR="00946338" w:rsidRDefault="00946338" w:rsidP="00946338">
            <w:pPr>
              <w:pStyle w:val="ListParagraph"/>
            </w:pPr>
          </w:p>
          <w:p w14:paraId="432AA742" w14:textId="4392CBD0" w:rsidR="00946338" w:rsidRDefault="00946338" w:rsidP="00946338">
            <w:pPr>
              <w:pStyle w:val="ListParagraph"/>
              <w:numPr>
                <w:ilvl w:val="0"/>
                <w:numId w:val="10"/>
              </w:numPr>
            </w:pPr>
            <w:proofErr w:type="spellStart"/>
            <w:r w:rsidRPr="00946338">
              <w:t>Uporabnik</w:t>
            </w:r>
            <w:proofErr w:type="spellEnd"/>
            <w:r w:rsidRPr="00946338">
              <w:t xml:space="preserve"> </w:t>
            </w:r>
            <w:proofErr w:type="spellStart"/>
            <w:r w:rsidRPr="00946338">
              <w:t>lahko</w:t>
            </w:r>
            <w:proofErr w:type="spellEnd"/>
            <w:r w:rsidRPr="00946338">
              <w:t xml:space="preserve"> </w:t>
            </w:r>
            <w:proofErr w:type="spellStart"/>
            <w:r w:rsidRPr="00946338">
              <w:t>nastavi</w:t>
            </w:r>
            <w:proofErr w:type="spellEnd"/>
            <w:r w:rsidRPr="00946338">
              <w:t xml:space="preserve"> </w:t>
            </w:r>
            <w:proofErr w:type="spellStart"/>
            <w:r w:rsidRPr="00946338">
              <w:t>opomnike</w:t>
            </w:r>
            <w:proofErr w:type="spellEnd"/>
            <w:r w:rsidRPr="00946338">
              <w:t xml:space="preserve"> za </w:t>
            </w:r>
            <w:proofErr w:type="spellStart"/>
            <w:r w:rsidRPr="00946338">
              <w:t>opravilo</w:t>
            </w:r>
            <w:proofErr w:type="spellEnd"/>
            <w:r w:rsidRPr="00946338">
              <w:t xml:space="preserve"> (</w:t>
            </w:r>
            <w:proofErr w:type="spellStart"/>
            <w:r w:rsidRPr="00946338">
              <w:t>glej</w:t>
            </w:r>
            <w:proofErr w:type="spellEnd"/>
            <w:r w:rsidRPr="00946338">
              <w:t xml:space="preserve"> </w:t>
            </w:r>
            <w:proofErr w:type="spellStart"/>
            <w:r w:rsidRPr="00946338">
              <w:t>Nastavitev</w:t>
            </w:r>
            <w:proofErr w:type="spellEnd"/>
            <w:r w:rsidRPr="00946338">
              <w:t xml:space="preserve"> </w:t>
            </w:r>
            <w:proofErr w:type="spellStart"/>
            <w:r w:rsidRPr="00946338">
              <w:t>opomnikov</w:t>
            </w:r>
            <w:proofErr w:type="spellEnd"/>
            <w:r w:rsidRPr="00946338">
              <w:t>).</w:t>
            </w:r>
          </w:p>
          <w:p w14:paraId="47611005" w14:textId="77777777" w:rsidR="00946338" w:rsidRDefault="00946338" w:rsidP="00946338">
            <w:pPr>
              <w:pStyle w:val="ListParagraph"/>
            </w:pPr>
          </w:p>
        </w:tc>
      </w:tr>
      <w:tr w:rsidR="003D5136" w14:paraId="786BFE59" w14:textId="77777777">
        <w:tc>
          <w:tcPr>
            <w:tcW w:w="4320" w:type="dxa"/>
          </w:tcPr>
          <w:p w14:paraId="16315675" w14:textId="77777777" w:rsidR="003D5136" w:rsidRDefault="00000000">
            <w:proofErr w:type="spellStart"/>
            <w:r>
              <w:t>Alternativni</w:t>
            </w:r>
            <w:proofErr w:type="spellEnd"/>
            <w:r>
              <w:t xml:space="preserve"> </w:t>
            </w:r>
            <w:proofErr w:type="spellStart"/>
            <w:r>
              <w:t>tokovi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7D812CB" w14:textId="77777777" w:rsidR="003D5136" w:rsidRDefault="00000000">
            <w:r>
              <w:t xml:space="preserve">AT1: </w:t>
            </w:r>
            <w:proofErr w:type="spellStart"/>
            <w:r>
              <w:t>Če</w:t>
            </w:r>
            <w:proofErr w:type="spellEnd"/>
            <w:r>
              <w:t xml:space="preserve"> </w:t>
            </w:r>
            <w:proofErr w:type="spellStart"/>
            <w:r>
              <w:t>uporabnik</w:t>
            </w:r>
            <w:proofErr w:type="spellEnd"/>
            <w:r>
              <w:t xml:space="preserve"> ne </w:t>
            </w:r>
            <w:proofErr w:type="spellStart"/>
            <w:r>
              <w:t>vnese</w:t>
            </w:r>
            <w:proofErr w:type="spellEnd"/>
            <w:r>
              <w:t xml:space="preserve"> </w:t>
            </w:r>
            <w:proofErr w:type="spellStart"/>
            <w:r>
              <w:t>obveznih</w:t>
            </w:r>
            <w:proofErr w:type="spellEnd"/>
            <w:r>
              <w:t xml:space="preserve"> </w:t>
            </w:r>
            <w:proofErr w:type="spellStart"/>
            <w:r>
              <w:t>polj</w:t>
            </w:r>
            <w:proofErr w:type="spellEnd"/>
            <w:r>
              <w:t xml:space="preserve">, ga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pozove</w:t>
            </w:r>
            <w:proofErr w:type="spellEnd"/>
            <w:r>
              <w:t xml:space="preserve">, da </w:t>
            </w:r>
            <w:proofErr w:type="spellStart"/>
            <w:r>
              <w:t>izpolni</w:t>
            </w:r>
            <w:proofErr w:type="spellEnd"/>
            <w:r>
              <w:t xml:space="preserve"> </w:t>
            </w:r>
            <w:proofErr w:type="spellStart"/>
            <w:r>
              <w:t>manjkajoče</w:t>
            </w:r>
            <w:proofErr w:type="spellEnd"/>
            <w:r>
              <w:t xml:space="preserve"> </w:t>
            </w:r>
            <w:proofErr w:type="spellStart"/>
            <w:r>
              <w:t>podatke</w:t>
            </w:r>
            <w:proofErr w:type="spellEnd"/>
            <w:r>
              <w:t>.</w:t>
            </w:r>
          </w:p>
          <w:p w14:paraId="2F7A1CA7" w14:textId="77777777" w:rsidR="00946338" w:rsidRDefault="00946338"/>
          <w:p w14:paraId="7AA9F893" w14:textId="77777777" w:rsidR="00946338" w:rsidRDefault="00946338" w:rsidP="00946338">
            <w:pPr>
              <w:rPr>
                <w:lang w:val="sl-SI"/>
              </w:rPr>
            </w:pPr>
            <w:r w:rsidRPr="00FB5F26">
              <w:rPr>
                <w:lang w:val="sl-SI"/>
              </w:rPr>
              <w:t>AT2: Če se pojavi napaka pri shranjevanju (npr. zaradi težave v omrežju), sistem prikaže sporočilo o napaki in omogoči ponovno poskus shranjevanja.</w:t>
            </w:r>
          </w:p>
          <w:p w14:paraId="7DCE8FB5" w14:textId="741985D4" w:rsidR="00946338" w:rsidRPr="00946338" w:rsidRDefault="00946338">
            <w:pPr>
              <w:rPr>
                <w:lang w:val="sl-SI"/>
              </w:rPr>
            </w:pPr>
            <w:r>
              <w:rPr>
                <w:lang w:val="sl-SI"/>
              </w:rPr>
              <w:t>Izjeme: napake v povezavi. Sistem opozori uporabnika, da opravila trenutno ni mogoče dodati in ga pozove, da poskusi znova kasneje</w:t>
            </w:r>
          </w:p>
        </w:tc>
      </w:tr>
      <w:tr w:rsidR="003D5136" w14:paraId="3010BA7F" w14:textId="77777777">
        <w:tc>
          <w:tcPr>
            <w:tcW w:w="4320" w:type="dxa"/>
          </w:tcPr>
          <w:p w14:paraId="6209963D" w14:textId="77777777" w:rsidR="003D5136" w:rsidRDefault="00000000">
            <w:proofErr w:type="spellStart"/>
            <w:r>
              <w:t>Izjeme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4D59062" w14:textId="77777777" w:rsidR="003D5136" w:rsidRDefault="00000000">
            <w:proofErr w:type="spellStart"/>
            <w:r>
              <w:t>Napake</w:t>
            </w:r>
            <w:proofErr w:type="spellEnd"/>
            <w:r>
              <w:t xml:space="preserve"> v </w:t>
            </w:r>
            <w:proofErr w:type="spellStart"/>
            <w:r>
              <w:t>povezavi</w:t>
            </w:r>
            <w:proofErr w:type="spellEnd"/>
            <w:r>
              <w:t xml:space="preserve">: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opozori</w:t>
            </w:r>
            <w:proofErr w:type="spellEnd"/>
            <w:r>
              <w:t xml:space="preserve"> </w:t>
            </w:r>
            <w:proofErr w:type="spellStart"/>
            <w:r>
              <w:t>uporabnika</w:t>
            </w:r>
            <w:proofErr w:type="spellEnd"/>
            <w:r>
              <w:t xml:space="preserve">, da </w:t>
            </w:r>
            <w:proofErr w:type="spellStart"/>
            <w:r>
              <w:t>opravila</w:t>
            </w:r>
            <w:proofErr w:type="spellEnd"/>
            <w:r>
              <w:t xml:space="preserve"> </w:t>
            </w:r>
            <w:proofErr w:type="spellStart"/>
            <w:r>
              <w:t>trenutno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mogoče</w:t>
            </w:r>
            <w:proofErr w:type="spellEnd"/>
            <w:r>
              <w:t xml:space="preserve"> </w:t>
            </w:r>
            <w:proofErr w:type="spellStart"/>
            <w:r>
              <w:t>dodati</w:t>
            </w:r>
            <w:proofErr w:type="spellEnd"/>
            <w:r>
              <w:t xml:space="preserve"> in ga </w:t>
            </w:r>
            <w:proofErr w:type="spellStart"/>
            <w:r>
              <w:t>pozove</w:t>
            </w:r>
            <w:proofErr w:type="spellEnd"/>
            <w:r>
              <w:t xml:space="preserve">, da </w:t>
            </w:r>
            <w:proofErr w:type="spellStart"/>
            <w:r>
              <w:t>poskusi</w:t>
            </w:r>
            <w:proofErr w:type="spellEnd"/>
            <w:r>
              <w:t xml:space="preserve"> </w:t>
            </w:r>
            <w:proofErr w:type="spellStart"/>
            <w:r>
              <w:t>znova</w:t>
            </w:r>
            <w:proofErr w:type="spellEnd"/>
            <w:r>
              <w:t>.</w:t>
            </w:r>
          </w:p>
        </w:tc>
      </w:tr>
    </w:tbl>
    <w:p w14:paraId="0CCF6B23" w14:textId="389609D0" w:rsidR="00946338" w:rsidRDefault="00000000">
      <w:r>
        <w:br/>
      </w:r>
    </w:p>
    <w:p w14:paraId="288CB204" w14:textId="30EC0529" w:rsidR="003D5136" w:rsidRDefault="00946338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D5136" w14:paraId="72B6D78E" w14:textId="77777777">
        <w:tc>
          <w:tcPr>
            <w:tcW w:w="4320" w:type="dxa"/>
          </w:tcPr>
          <w:p w14:paraId="0C4DDEC2" w14:textId="77777777" w:rsidR="003D5136" w:rsidRDefault="00000000">
            <w:r>
              <w:lastRenderedPageBreak/>
              <w:t xml:space="preserve">Primer </w:t>
            </w:r>
            <w:proofErr w:type="spellStart"/>
            <w:r>
              <w:t>uporabe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2675F11" w14:textId="77777777" w:rsidR="003D5136" w:rsidRDefault="00000000">
            <w:proofErr w:type="spellStart"/>
            <w:r>
              <w:t>Pregled</w:t>
            </w:r>
            <w:proofErr w:type="spellEnd"/>
            <w:r>
              <w:t xml:space="preserve"> </w:t>
            </w:r>
            <w:proofErr w:type="spellStart"/>
            <w:r>
              <w:t>opravil</w:t>
            </w:r>
            <w:proofErr w:type="spellEnd"/>
          </w:p>
        </w:tc>
      </w:tr>
      <w:tr w:rsidR="003D5136" w14:paraId="37A4C961" w14:textId="77777777">
        <w:tc>
          <w:tcPr>
            <w:tcW w:w="4320" w:type="dxa"/>
          </w:tcPr>
          <w:p w14:paraId="6B784E41" w14:textId="77777777" w:rsidR="003D5136" w:rsidRDefault="00000000">
            <w:r>
              <w:t>ID:</w:t>
            </w:r>
          </w:p>
        </w:tc>
        <w:tc>
          <w:tcPr>
            <w:tcW w:w="4320" w:type="dxa"/>
          </w:tcPr>
          <w:p w14:paraId="015F1492" w14:textId="77777777" w:rsidR="003D5136" w:rsidRDefault="00000000">
            <w:r>
              <w:t>2</w:t>
            </w:r>
          </w:p>
        </w:tc>
      </w:tr>
      <w:tr w:rsidR="003D5136" w14:paraId="41D9196F" w14:textId="77777777">
        <w:tc>
          <w:tcPr>
            <w:tcW w:w="4320" w:type="dxa"/>
          </w:tcPr>
          <w:p w14:paraId="47CE6BC0" w14:textId="77777777" w:rsidR="003D5136" w:rsidRDefault="00000000">
            <w:proofErr w:type="spellStart"/>
            <w:r>
              <w:t>Cilj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732B37E2" w14:textId="77777777" w:rsidR="00CE0C1A" w:rsidRDefault="00000000" w:rsidP="00CE0C1A"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želi</w:t>
            </w:r>
            <w:proofErr w:type="spellEnd"/>
            <w:r>
              <w:t xml:space="preserve"> </w:t>
            </w:r>
            <w:proofErr w:type="spellStart"/>
            <w:r>
              <w:t>pregledati</w:t>
            </w:r>
            <w:proofErr w:type="spellEnd"/>
            <w:r>
              <w:t xml:space="preserve"> </w:t>
            </w:r>
            <w:proofErr w:type="spellStart"/>
            <w:r>
              <w:t>vsa</w:t>
            </w:r>
            <w:proofErr w:type="spellEnd"/>
            <w:r>
              <w:t xml:space="preserve"> </w:t>
            </w:r>
            <w:proofErr w:type="spellStart"/>
            <w:r>
              <w:t>opravila</w:t>
            </w:r>
            <w:proofErr w:type="spellEnd"/>
            <w:r>
              <w:t xml:space="preserve">, ki so </w:t>
            </w:r>
            <w:proofErr w:type="spellStart"/>
            <w:r>
              <w:t>jih</w:t>
            </w:r>
            <w:proofErr w:type="spellEnd"/>
            <w:r>
              <w:t xml:space="preserve">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ustvarili</w:t>
            </w:r>
            <w:proofErr w:type="spellEnd"/>
            <w:r>
              <w:t xml:space="preserve"> in so </w:t>
            </w:r>
            <w:proofErr w:type="spellStart"/>
            <w:r>
              <w:t>shranjena</w:t>
            </w:r>
            <w:proofErr w:type="spellEnd"/>
            <w:r>
              <w:t xml:space="preserve"> v </w:t>
            </w:r>
            <w:proofErr w:type="spellStart"/>
            <w:r>
              <w:t>sistemu</w:t>
            </w:r>
            <w:proofErr w:type="spellEnd"/>
            <w:r>
              <w:t>.</w:t>
            </w:r>
            <w:r w:rsidR="00CE0C1A">
              <w:t xml:space="preserve"> Ob </w:t>
            </w:r>
            <w:proofErr w:type="spellStart"/>
            <w:r w:rsidR="00CE0C1A">
              <w:t>tem</w:t>
            </w:r>
            <w:proofErr w:type="spellEnd"/>
            <w:r w:rsidR="00CE0C1A">
              <w:t xml:space="preserve"> </w:t>
            </w:r>
            <w:proofErr w:type="spellStart"/>
            <w:r w:rsidR="00CE0C1A">
              <w:t>tudi</w:t>
            </w:r>
            <w:proofErr w:type="spellEnd"/>
            <w:r w:rsidR="00CE0C1A">
              <w:t xml:space="preserve"> </w:t>
            </w:r>
            <w:proofErr w:type="spellStart"/>
            <w:r w:rsidR="00CE0C1A">
              <w:t>omogočiti</w:t>
            </w:r>
            <w:proofErr w:type="spellEnd"/>
            <w:r w:rsidR="00CE0C1A">
              <w:t xml:space="preserve"> </w:t>
            </w:r>
            <w:proofErr w:type="spellStart"/>
            <w:r w:rsidR="00CE0C1A">
              <w:t>uporabniku</w:t>
            </w:r>
            <w:proofErr w:type="spellEnd"/>
            <w:r w:rsidR="00CE0C1A">
              <w:t xml:space="preserve"> </w:t>
            </w:r>
            <w:proofErr w:type="spellStart"/>
            <w:r w:rsidR="00CE0C1A">
              <w:t>hiter</w:t>
            </w:r>
            <w:proofErr w:type="spellEnd"/>
            <w:r w:rsidR="00CE0C1A">
              <w:t xml:space="preserve"> in </w:t>
            </w:r>
            <w:proofErr w:type="spellStart"/>
            <w:r w:rsidR="00CE0C1A">
              <w:t>organiziran</w:t>
            </w:r>
            <w:proofErr w:type="spellEnd"/>
            <w:r w:rsidR="00CE0C1A">
              <w:t xml:space="preserve"> </w:t>
            </w:r>
            <w:proofErr w:type="spellStart"/>
            <w:r w:rsidR="00CE0C1A">
              <w:t>dostop</w:t>
            </w:r>
            <w:proofErr w:type="spellEnd"/>
            <w:r w:rsidR="00CE0C1A">
              <w:t xml:space="preserve"> do </w:t>
            </w:r>
            <w:proofErr w:type="spellStart"/>
            <w:r w:rsidR="00CE0C1A">
              <w:t>seznamov</w:t>
            </w:r>
            <w:proofErr w:type="spellEnd"/>
            <w:r w:rsidR="00CE0C1A">
              <w:t xml:space="preserve"> </w:t>
            </w:r>
            <w:proofErr w:type="spellStart"/>
            <w:r w:rsidR="00CE0C1A">
              <w:t>nalog</w:t>
            </w:r>
            <w:proofErr w:type="spellEnd"/>
            <w:r w:rsidR="00CE0C1A">
              <w:t>.</w:t>
            </w:r>
          </w:p>
          <w:p w14:paraId="55087E10" w14:textId="5C0BCE4A" w:rsidR="003D5136" w:rsidRDefault="00CE0C1A" w:rsidP="00CE0C1A">
            <w:proofErr w:type="spellStart"/>
            <w:r>
              <w:t>Akterji</w:t>
            </w:r>
            <w:proofErr w:type="spellEnd"/>
            <w:r>
              <w:t xml:space="preserve">: </w:t>
            </w:r>
            <w:proofErr w:type="spellStart"/>
            <w:r>
              <w:t>uporabnik</w:t>
            </w:r>
            <w:proofErr w:type="spellEnd"/>
            <w:r>
              <w:t xml:space="preserve">: </w:t>
            </w:r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akter</w:t>
            </w:r>
            <w:proofErr w:type="spellEnd"/>
            <w:r>
              <w:t xml:space="preserve">, ki </w:t>
            </w:r>
            <w:proofErr w:type="spellStart"/>
            <w:r>
              <w:t>pregleduje</w:t>
            </w:r>
            <w:proofErr w:type="spellEnd"/>
            <w:r>
              <w:t xml:space="preserve"> </w:t>
            </w:r>
            <w:proofErr w:type="spellStart"/>
            <w:r>
              <w:t>svoja</w:t>
            </w:r>
            <w:proofErr w:type="spellEnd"/>
            <w:r>
              <w:t xml:space="preserve"> </w:t>
            </w:r>
            <w:proofErr w:type="spellStart"/>
            <w:r>
              <w:t>opravila</w:t>
            </w:r>
            <w:proofErr w:type="spellEnd"/>
          </w:p>
        </w:tc>
      </w:tr>
      <w:tr w:rsidR="003D5136" w14:paraId="0F2C8565" w14:textId="77777777">
        <w:tc>
          <w:tcPr>
            <w:tcW w:w="4320" w:type="dxa"/>
          </w:tcPr>
          <w:p w14:paraId="40B18733" w14:textId="77777777" w:rsidR="003D5136" w:rsidRDefault="00000000">
            <w:proofErr w:type="spellStart"/>
            <w:r>
              <w:t>Akterji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759C7B21" w14:textId="7DF81289" w:rsidR="003D5136" w:rsidRDefault="00000000">
            <w:proofErr w:type="spellStart"/>
            <w:r>
              <w:t>Uporabnik</w:t>
            </w:r>
            <w:proofErr w:type="spellEnd"/>
            <w:r w:rsidR="00CE0C1A">
              <w:t xml:space="preserve">, </w:t>
            </w:r>
            <w:proofErr w:type="spellStart"/>
            <w:r w:rsidR="00CE0C1A" w:rsidRPr="00CE0C1A">
              <w:t>glavni</w:t>
            </w:r>
            <w:proofErr w:type="spellEnd"/>
            <w:r w:rsidR="00CE0C1A" w:rsidRPr="00CE0C1A">
              <w:t xml:space="preserve"> </w:t>
            </w:r>
            <w:proofErr w:type="spellStart"/>
            <w:r w:rsidR="00CE0C1A" w:rsidRPr="00CE0C1A">
              <w:t>akter</w:t>
            </w:r>
            <w:proofErr w:type="spellEnd"/>
            <w:r w:rsidR="00CE0C1A" w:rsidRPr="00CE0C1A">
              <w:t xml:space="preserve">, ki </w:t>
            </w:r>
            <w:proofErr w:type="spellStart"/>
            <w:r w:rsidR="00CE0C1A" w:rsidRPr="00CE0C1A">
              <w:t>pregleduje</w:t>
            </w:r>
            <w:proofErr w:type="spellEnd"/>
            <w:r w:rsidR="00CE0C1A" w:rsidRPr="00CE0C1A">
              <w:t xml:space="preserve"> </w:t>
            </w:r>
            <w:proofErr w:type="spellStart"/>
            <w:r w:rsidR="00CE0C1A" w:rsidRPr="00CE0C1A">
              <w:t>svoja</w:t>
            </w:r>
            <w:proofErr w:type="spellEnd"/>
            <w:r w:rsidR="00CE0C1A" w:rsidRPr="00CE0C1A">
              <w:t xml:space="preserve"> </w:t>
            </w:r>
            <w:proofErr w:type="spellStart"/>
            <w:r w:rsidR="00CE0C1A" w:rsidRPr="00CE0C1A">
              <w:t>opravila</w:t>
            </w:r>
            <w:proofErr w:type="spellEnd"/>
          </w:p>
        </w:tc>
      </w:tr>
      <w:tr w:rsidR="003D5136" w14:paraId="5FC56E54" w14:textId="77777777">
        <w:tc>
          <w:tcPr>
            <w:tcW w:w="4320" w:type="dxa"/>
          </w:tcPr>
          <w:p w14:paraId="3A063674" w14:textId="77777777" w:rsidR="003D5136" w:rsidRDefault="00000000">
            <w:proofErr w:type="spellStart"/>
            <w:r>
              <w:t>Predpogoji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B63D3EA" w14:textId="77777777" w:rsidR="003D5136" w:rsidRDefault="00000000">
            <w:proofErr w:type="spellStart"/>
            <w:r>
              <w:t>Uporabnik</w:t>
            </w:r>
            <w:proofErr w:type="spellEnd"/>
            <w:r>
              <w:t xml:space="preserve"> mora </w:t>
            </w:r>
            <w:proofErr w:type="spellStart"/>
            <w:r>
              <w:t>biti</w:t>
            </w:r>
            <w:proofErr w:type="spellEnd"/>
            <w:r>
              <w:t xml:space="preserve"> </w:t>
            </w:r>
            <w:proofErr w:type="spellStart"/>
            <w:r>
              <w:t>prijavljen</w:t>
            </w:r>
            <w:proofErr w:type="spellEnd"/>
            <w:r>
              <w:t xml:space="preserve"> v </w:t>
            </w:r>
            <w:proofErr w:type="spellStart"/>
            <w:r>
              <w:t>sistem</w:t>
            </w:r>
            <w:proofErr w:type="spellEnd"/>
            <w:r>
              <w:t xml:space="preserve">. </w:t>
            </w:r>
            <w:proofErr w:type="spellStart"/>
            <w:r>
              <w:t>Obstajati</w:t>
            </w:r>
            <w:proofErr w:type="spellEnd"/>
            <w:r>
              <w:t xml:space="preserve"> </w:t>
            </w:r>
            <w:proofErr w:type="spellStart"/>
            <w:r>
              <w:t>morajo</w:t>
            </w:r>
            <w:proofErr w:type="spellEnd"/>
            <w:r>
              <w:t xml:space="preserve">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shranjena</w:t>
            </w:r>
            <w:proofErr w:type="spellEnd"/>
            <w:r>
              <w:t xml:space="preserve"> </w:t>
            </w:r>
            <w:proofErr w:type="spellStart"/>
            <w:r>
              <w:t>opravila</w:t>
            </w:r>
            <w:proofErr w:type="spellEnd"/>
            <w:r>
              <w:t>.</w:t>
            </w:r>
          </w:p>
        </w:tc>
      </w:tr>
      <w:tr w:rsidR="003D5136" w14:paraId="55891CBA" w14:textId="77777777">
        <w:tc>
          <w:tcPr>
            <w:tcW w:w="4320" w:type="dxa"/>
          </w:tcPr>
          <w:p w14:paraId="342680CE" w14:textId="77777777" w:rsidR="003D5136" w:rsidRDefault="00000000">
            <w:proofErr w:type="spellStart"/>
            <w:r>
              <w:t>Stanje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po PU:</w:t>
            </w:r>
          </w:p>
        </w:tc>
        <w:tc>
          <w:tcPr>
            <w:tcW w:w="4320" w:type="dxa"/>
          </w:tcPr>
          <w:p w14:paraId="44283514" w14:textId="77777777" w:rsidR="003D5136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prikaže</w:t>
            </w:r>
            <w:proofErr w:type="spellEnd"/>
            <w:r>
              <w:t xml:space="preserve"> </w:t>
            </w:r>
            <w:proofErr w:type="spellStart"/>
            <w:r>
              <w:t>seznam</w:t>
            </w:r>
            <w:proofErr w:type="spellEnd"/>
            <w:r>
              <w:t xml:space="preserve"> </w:t>
            </w:r>
            <w:proofErr w:type="spellStart"/>
            <w:r>
              <w:t>vseh</w:t>
            </w:r>
            <w:proofErr w:type="spellEnd"/>
            <w:r>
              <w:t xml:space="preserve"> </w:t>
            </w:r>
            <w:proofErr w:type="spellStart"/>
            <w:r>
              <w:t>opravil</w:t>
            </w:r>
            <w:proofErr w:type="spellEnd"/>
            <w:r>
              <w:t xml:space="preserve">, ki </w:t>
            </w:r>
            <w:proofErr w:type="spellStart"/>
            <w:r>
              <w:t>jih</w:t>
            </w:r>
            <w:proofErr w:type="spellEnd"/>
            <w:r>
              <w:t xml:space="preserve"> je </w:t>
            </w: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dodal</w:t>
            </w:r>
            <w:proofErr w:type="spellEnd"/>
            <w:r>
              <w:t>.</w:t>
            </w:r>
          </w:p>
        </w:tc>
      </w:tr>
      <w:tr w:rsidR="003D5136" w14:paraId="59EFCD39" w14:textId="77777777">
        <w:tc>
          <w:tcPr>
            <w:tcW w:w="4320" w:type="dxa"/>
          </w:tcPr>
          <w:p w14:paraId="081FEAF5" w14:textId="77777777" w:rsidR="003D5136" w:rsidRDefault="00000000">
            <w:proofErr w:type="spellStart"/>
            <w:r>
              <w:t>Scenarij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E83A936" w14:textId="77777777" w:rsidR="00CE0C1A" w:rsidRDefault="00000000" w:rsidP="00CE0C1A">
            <w:pPr>
              <w:pStyle w:val="ListParagraph"/>
              <w:numPr>
                <w:ilvl w:val="0"/>
                <w:numId w:val="12"/>
              </w:numPr>
            </w:pPr>
            <w:r>
              <w:t xml:space="preserve"> </w:t>
            </w: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izbere</w:t>
            </w:r>
            <w:proofErr w:type="spellEnd"/>
            <w:r>
              <w:t xml:space="preserve"> </w:t>
            </w:r>
            <w:proofErr w:type="spellStart"/>
            <w:r>
              <w:t>možnost</w:t>
            </w:r>
            <w:proofErr w:type="spellEnd"/>
            <w:r>
              <w:t xml:space="preserve"> »</w:t>
            </w:r>
            <w:proofErr w:type="spellStart"/>
            <w:r>
              <w:t>Pregled</w:t>
            </w:r>
            <w:proofErr w:type="spellEnd"/>
            <w:r>
              <w:t xml:space="preserve"> </w:t>
            </w:r>
            <w:proofErr w:type="spellStart"/>
            <w:r>
              <w:t>opravil</w:t>
            </w:r>
            <w:proofErr w:type="spellEnd"/>
            <w:r>
              <w:t>«.</w:t>
            </w:r>
          </w:p>
          <w:p w14:paraId="468C5BC0" w14:textId="77777777" w:rsidR="00CE0C1A" w:rsidRDefault="00CE0C1A" w:rsidP="00CE0C1A">
            <w:pPr>
              <w:ind w:left="360"/>
            </w:pPr>
          </w:p>
          <w:p w14:paraId="404394C0" w14:textId="77777777" w:rsidR="00CE0C1A" w:rsidRDefault="00000000" w:rsidP="00CE0C1A">
            <w:pPr>
              <w:pStyle w:val="ListParagraph"/>
              <w:numPr>
                <w:ilvl w:val="0"/>
                <w:numId w:val="12"/>
              </w:num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prikaže</w:t>
            </w:r>
            <w:proofErr w:type="spellEnd"/>
            <w:r>
              <w:t xml:space="preserve"> </w:t>
            </w:r>
            <w:proofErr w:type="spellStart"/>
            <w:r>
              <w:t>seznam</w:t>
            </w:r>
            <w:proofErr w:type="spellEnd"/>
            <w:r>
              <w:t xml:space="preserve"> </w:t>
            </w:r>
            <w:proofErr w:type="spellStart"/>
            <w:r>
              <w:t>opravil</w:t>
            </w:r>
            <w:proofErr w:type="spellEnd"/>
            <w:r>
              <w:t xml:space="preserve"> s </w:t>
            </w:r>
            <w:proofErr w:type="spellStart"/>
            <w:r>
              <w:t>ključnimi</w:t>
            </w:r>
            <w:proofErr w:type="spellEnd"/>
            <w:r>
              <w:t xml:space="preserve"> </w:t>
            </w:r>
            <w:proofErr w:type="spellStart"/>
            <w:r>
              <w:t>podatki</w:t>
            </w:r>
            <w:proofErr w:type="spellEnd"/>
            <w:r>
              <w:t>.</w:t>
            </w:r>
          </w:p>
          <w:p w14:paraId="6FAC38D6" w14:textId="77777777" w:rsidR="00CE0C1A" w:rsidRDefault="00CE0C1A" w:rsidP="00CE0C1A">
            <w:pPr>
              <w:pStyle w:val="ListParagraph"/>
            </w:pPr>
          </w:p>
          <w:p w14:paraId="4B85753F" w14:textId="6A54A92D" w:rsidR="003D5136" w:rsidRDefault="00000000" w:rsidP="00CE0C1A">
            <w:pPr>
              <w:pStyle w:val="ListParagraph"/>
              <w:numPr>
                <w:ilvl w:val="0"/>
                <w:numId w:val="12"/>
              </w:numPr>
            </w:pP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lahko</w:t>
            </w:r>
            <w:proofErr w:type="spellEnd"/>
            <w:r>
              <w:t xml:space="preserve"> </w:t>
            </w:r>
            <w:proofErr w:type="spellStart"/>
            <w:r>
              <w:t>klikne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posamezno</w:t>
            </w:r>
            <w:proofErr w:type="spellEnd"/>
            <w:r>
              <w:t xml:space="preserve"> </w:t>
            </w:r>
            <w:proofErr w:type="spellStart"/>
            <w:r>
              <w:t>opravilo</w:t>
            </w:r>
            <w:proofErr w:type="spellEnd"/>
            <w:r>
              <w:t xml:space="preserve"> za </w:t>
            </w:r>
            <w:proofErr w:type="spellStart"/>
            <w:r>
              <w:t>več</w:t>
            </w:r>
            <w:proofErr w:type="spellEnd"/>
            <w:r>
              <w:t xml:space="preserve"> </w:t>
            </w:r>
            <w:proofErr w:type="spellStart"/>
            <w:r>
              <w:t>podrobnosti</w:t>
            </w:r>
            <w:proofErr w:type="spellEnd"/>
            <w:r>
              <w:t>.</w:t>
            </w:r>
          </w:p>
        </w:tc>
      </w:tr>
      <w:tr w:rsidR="003D5136" w14:paraId="5349CA4A" w14:textId="77777777">
        <w:tc>
          <w:tcPr>
            <w:tcW w:w="4320" w:type="dxa"/>
          </w:tcPr>
          <w:p w14:paraId="5FA0EDA7" w14:textId="77777777" w:rsidR="003D5136" w:rsidRDefault="00000000">
            <w:proofErr w:type="spellStart"/>
            <w:r>
              <w:t>Alternativni</w:t>
            </w:r>
            <w:proofErr w:type="spellEnd"/>
            <w:r>
              <w:t xml:space="preserve"> </w:t>
            </w:r>
            <w:proofErr w:type="spellStart"/>
            <w:r>
              <w:t>tokovi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BCA19BA" w14:textId="77777777" w:rsidR="003D5136" w:rsidRDefault="00000000">
            <w:r>
              <w:t xml:space="preserve">AT1: </w:t>
            </w:r>
            <w:proofErr w:type="spellStart"/>
            <w:r>
              <w:t>Če</w:t>
            </w:r>
            <w:proofErr w:type="spellEnd"/>
            <w:r>
              <w:t xml:space="preserve"> </w:t>
            </w: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trenutno</w:t>
            </w:r>
            <w:proofErr w:type="spellEnd"/>
            <w:r>
              <w:t xml:space="preserve"> </w:t>
            </w:r>
            <w:proofErr w:type="spellStart"/>
            <w:r>
              <w:t>nima</w:t>
            </w:r>
            <w:proofErr w:type="spellEnd"/>
            <w:r>
              <w:t xml:space="preserve"> </w:t>
            </w:r>
            <w:proofErr w:type="spellStart"/>
            <w:r>
              <w:t>shranjenih</w:t>
            </w:r>
            <w:proofErr w:type="spellEnd"/>
            <w:r>
              <w:t xml:space="preserve"> </w:t>
            </w:r>
            <w:proofErr w:type="spellStart"/>
            <w:r>
              <w:t>opravil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prikaže</w:t>
            </w:r>
            <w:proofErr w:type="spellEnd"/>
            <w:r>
              <w:t xml:space="preserve"> </w:t>
            </w:r>
            <w:proofErr w:type="spellStart"/>
            <w:r>
              <w:t>obvestilo</w:t>
            </w:r>
            <w:proofErr w:type="spellEnd"/>
            <w:r>
              <w:t xml:space="preserve"> »Ni </w:t>
            </w:r>
            <w:proofErr w:type="spellStart"/>
            <w:r>
              <w:t>razpoložljivih</w:t>
            </w:r>
            <w:proofErr w:type="spellEnd"/>
            <w:r>
              <w:t xml:space="preserve"> </w:t>
            </w:r>
            <w:proofErr w:type="spellStart"/>
            <w:r>
              <w:t>opravil</w:t>
            </w:r>
            <w:proofErr w:type="spellEnd"/>
            <w:r>
              <w:t>«.</w:t>
            </w:r>
          </w:p>
        </w:tc>
      </w:tr>
      <w:tr w:rsidR="003D5136" w14:paraId="7706107F" w14:textId="77777777">
        <w:tc>
          <w:tcPr>
            <w:tcW w:w="4320" w:type="dxa"/>
          </w:tcPr>
          <w:p w14:paraId="50E24AEE" w14:textId="77777777" w:rsidR="003D5136" w:rsidRDefault="00000000">
            <w:proofErr w:type="spellStart"/>
            <w:r>
              <w:t>Izjeme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4616255" w14:textId="77777777" w:rsidR="003D5136" w:rsidRDefault="00000000">
            <w:proofErr w:type="spellStart"/>
            <w:r>
              <w:t>Če</w:t>
            </w:r>
            <w:proofErr w:type="spellEnd"/>
            <w:r>
              <w:t xml:space="preserve"> pride do </w:t>
            </w:r>
            <w:proofErr w:type="spellStart"/>
            <w:r>
              <w:t>napake</w:t>
            </w:r>
            <w:proofErr w:type="spellEnd"/>
            <w:r>
              <w:t xml:space="preserve"> </w:t>
            </w:r>
            <w:proofErr w:type="spellStart"/>
            <w:r>
              <w:t>pri</w:t>
            </w:r>
            <w:proofErr w:type="spellEnd"/>
            <w:r>
              <w:t xml:space="preserve"> </w:t>
            </w:r>
            <w:proofErr w:type="spellStart"/>
            <w:r>
              <w:t>dostopu</w:t>
            </w:r>
            <w:proofErr w:type="spellEnd"/>
            <w:r>
              <w:t xml:space="preserve"> do </w:t>
            </w:r>
            <w:proofErr w:type="spellStart"/>
            <w:r>
              <w:t>podatkov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prikaže</w:t>
            </w:r>
            <w:proofErr w:type="spellEnd"/>
            <w:r>
              <w:t xml:space="preserve"> </w:t>
            </w:r>
            <w:proofErr w:type="spellStart"/>
            <w:r>
              <w:t>sporočilo</w:t>
            </w:r>
            <w:proofErr w:type="spellEnd"/>
            <w:r>
              <w:t xml:space="preserve"> o </w:t>
            </w:r>
            <w:proofErr w:type="spellStart"/>
            <w:r>
              <w:t>napaki</w:t>
            </w:r>
            <w:proofErr w:type="spellEnd"/>
            <w:r>
              <w:t xml:space="preserve"> in </w:t>
            </w:r>
            <w:proofErr w:type="spellStart"/>
            <w:r>
              <w:t>pozove</w:t>
            </w:r>
            <w:proofErr w:type="spellEnd"/>
            <w:r>
              <w:t xml:space="preserve"> </w:t>
            </w:r>
            <w:proofErr w:type="spellStart"/>
            <w:r>
              <w:t>uporabnika</w:t>
            </w:r>
            <w:proofErr w:type="spellEnd"/>
            <w:r>
              <w:t xml:space="preserve">, da </w:t>
            </w:r>
            <w:proofErr w:type="spellStart"/>
            <w:r>
              <w:t>poskusi</w:t>
            </w:r>
            <w:proofErr w:type="spellEnd"/>
            <w:r>
              <w:t xml:space="preserve"> </w:t>
            </w:r>
            <w:proofErr w:type="spellStart"/>
            <w:r>
              <w:t>znova</w:t>
            </w:r>
            <w:proofErr w:type="spellEnd"/>
            <w:r>
              <w:t>.</w:t>
            </w:r>
          </w:p>
        </w:tc>
      </w:tr>
    </w:tbl>
    <w:p w14:paraId="3EB3CC20" w14:textId="543389DC" w:rsidR="00946338" w:rsidRDefault="00000000">
      <w:r>
        <w:br/>
      </w:r>
    </w:p>
    <w:p w14:paraId="583C9DA7" w14:textId="77777777" w:rsidR="00946338" w:rsidRDefault="00946338">
      <w:r>
        <w:br w:type="page"/>
      </w:r>
    </w:p>
    <w:p w14:paraId="074DF16D" w14:textId="77777777" w:rsidR="003D5136" w:rsidRDefault="003D51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D5136" w14:paraId="5AD25C3F" w14:textId="77777777">
        <w:tc>
          <w:tcPr>
            <w:tcW w:w="4320" w:type="dxa"/>
          </w:tcPr>
          <w:p w14:paraId="12AAC85C" w14:textId="77777777" w:rsidR="003D5136" w:rsidRDefault="00000000">
            <w:r>
              <w:t xml:space="preserve">Primer </w:t>
            </w:r>
            <w:proofErr w:type="spellStart"/>
            <w:r>
              <w:t>uporabe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CD53801" w14:textId="77777777" w:rsidR="003D5136" w:rsidRDefault="00000000">
            <w:proofErr w:type="spellStart"/>
            <w:r>
              <w:t>Urejanje</w:t>
            </w:r>
            <w:proofErr w:type="spellEnd"/>
            <w:r>
              <w:t xml:space="preserve"> </w:t>
            </w:r>
            <w:proofErr w:type="spellStart"/>
            <w:r>
              <w:t>opravila</w:t>
            </w:r>
            <w:proofErr w:type="spellEnd"/>
          </w:p>
        </w:tc>
      </w:tr>
      <w:tr w:rsidR="003D5136" w14:paraId="46267F91" w14:textId="77777777">
        <w:tc>
          <w:tcPr>
            <w:tcW w:w="4320" w:type="dxa"/>
          </w:tcPr>
          <w:p w14:paraId="5329CD94" w14:textId="77777777" w:rsidR="003D5136" w:rsidRDefault="00000000">
            <w:r>
              <w:t>ID:</w:t>
            </w:r>
          </w:p>
        </w:tc>
        <w:tc>
          <w:tcPr>
            <w:tcW w:w="4320" w:type="dxa"/>
          </w:tcPr>
          <w:p w14:paraId="05C087CD" w14:textId="77777777" w:rsidR="003D5136" w:rsidRDefault="00000000">
            <w:r>
              <w:t>3</w:t>
            </w:r>
          </w:p>
        </w:tc>
      </w:tr>
      <w:tr w:rsidR="003D5136" w14:paraId="2B6C6DAA" w14:textId="77777777">
        <w:tc>
          <w:tcPr>
            <w:tcW w:w="4320" w:type="dxa"/>
          </w:tcPr>
          <w:p w14:paraId="4DF8AB14" w14:textId="77777777" w:rsidR="003D5136" w:rsidRDefault="00000000">
            <w:proofErr w:type="spellStart"/>
            <w:r>
              <w:t>Cilj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7C7EA18" w14:textId="77777777" w:rsidR="003D5136" w:rsidRDefault="00000000"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želi</w:t>
            </w:r>
            <w:proofErr w:type="spellEnd"/>
            <w:r>
              <w:t xml:space="preserve"> </w:t>
            </w:r>
            <w:proofErr w:type="spellStart"/>
            <w:r>
              <w:t>urediti</w:t>
            </w:r>
            <w:proofErr w:type="spellEnd"/>
            <w:r>
              <w:t xml:space="preserve">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obstoječe</w:t>
            </w:r>
            <w:proofErr w:type="spellEnd"/>
            <w:r>
              <w:t xml:space="preserve"> </w:t>
            </w:r>
            <w:proofErr w:type="spellStart"/>
            <w:r>
              <w:t>opravilo</w:t>
            </w:r>
            <w:proofErr w:type="spellEnd"/>
            <w:r>
              <w:t xml:space="preserve">, da </w:t>
            </w:r>
            <w:proofErr w:type="spellStart"/>
            <w:r>
              <w:t>lahko</w:t>
            </w:r>
            <w:proofErr w:type="spellEnd"/>
            <w:r>
              <w:t xml:space="preserve"> </w:t>
            </w:r>
            <w:proofErr w:type="spellStart"/>
            <w:r>
              <w:t>posodobi</w:t>
            </w:r>
            <w:proofErr w:type="spellEnd"/>
            <w:r>
              <w:t xml:space="preserve"> </w:t>
            </w:r>
            <w:proofErr w:type="spellStart"/>
            <w:r>
              <w:t>informacije</w:t>
            </w:r>
            <w:proofErr w:type="spellEnd"/>
            <w:r>
              <w:t xml:space="preserve">, </w:t>
            </w:r>
            <w:proofErr w:type="spellStart"/>
            <w:r>
              <w:t>kot</w:t>
            </w:r>
            <w:proofErr w:type="spellEnd"/>
            <w:r>
              <w:t xml:space="preserve"> so </w:t>
            </w:r>
            <w:proofErr w:type="spellStart"/>
            <w:r>
              <w:t>ime</w:t>
            </w:r>
            <w:proofErr w:type="spellEnd"/>
            <w:r>
              <w:t xml:space="preserve">, </w:t>
            </w:r>
            <w:proofErr w:type="spellStart"/>
            <w:r>
              <w:t>opis</w:t>
            </w:r>
            <w:proofErr w:type="spellEnd"/>
            <w:r>
              <w:t xml:space="preserve"> </w:t>
            </w:r>
            <w:proofErr w:type="spellStart"/>
            <w:r>
              <w:t>ali</w:t>
            </w:r>
            <w:proofErr w:type="spellEnd"/>
            <w:r>
              <w:t xml:space="preserve"> datum.</w:t>
            </w:r>
          </w:p>
        </w:tc>
      </w:tr>
      <w:tr w:rsidR="003D5136" w14:paraId="00CB67D1" w14:textId="77777777">
        <w:tc>
          <w:tcPr>
            <w:tcW w:w="4320" w:type="dxa"/>
          </w:tcPr>
          <w:p w14:paraId="79B7EF84" w14:textId="77777777" w:rsidR="003D5136" w:rsidRDefault="00000000">
            <w:proofErr w:type="spellStart"/>
            <w:r>
              <w:t>Akterji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06C9636" w14:textId="64CC0723" w:rsidR="003D5136" w:rsidRDefault="00000000">
            <w:proofErr w:type="spellStart"/>
            <w:r>
              <w:t>Uporabnik</w:t>
            </w:r>
            <w:proofErr w:type="spellEnd"/>
            <w:r w:rsidR="00CE0C1A">
              <w:t xml:space="preserve">, </w:t>
            </w:r>
            <w:proofErr w:type="spellStart"/>
            <w:r w:rsidR="00CE0C1A">
              <w:t>g</w:t>
            </w:r>
            <w:r w:rsidR="00CE0C1A" w:rsidRPr="00CE0C1A">
              <w:t>lavni</w:t>
            </w:r>
            <w:proofErr w:type="spellEnd"/>
            <w:r w:rsidR="00CE0C1A" w:rsidRPr="00CE0C1A">
              <w:t xml:space="preserve"> </w:t>
            </w:r>
            <w:proofErr w:type="spellStart"/>
            <w:r w:rsidR="00CE0C1A" w:rsidRPr="00CE0C1A">
              <w:t>akter</w:t>
            </w:r>
            <w:proofErr w:type="spellEnd"/>
            <w:r w:rsidR="00CE0C1A" w:rsidRPr="00CE0C1A">
              <w:t xml:space="preserve">, ki </w:t>
            </w:r>
            <w:proofErr w:type="spellStart"/>
            <w:r w:rsidR="00CE0C1A" w:rsidRPr="00CE0C1A">
              <w:t>ureja</w:t>
            </w:r>
            <w:proofErr w:type="spellEnd"/>
            <w:r w:rsidR="00CE0C1A" w:rsidRPr="00CE0C1A">
              <w:t xml:space="preserve"> </w:t>
            </w:r>
            <w:proofErr w:type="spellStart"/>
            <w:r w:rsidR="00CE0C1A" w:rsidRPr="00CE0C1A">
              <w:t>opravilo</w:t>
            </w:r>
            <w:proofErr w:type="spellEnd"/>
            <w:r w:rsidR="00CE0C1A" w:rsidRPr="00CE0C1A">
              <w:t>.</w:t>
            </w:r>
          </w:p>
        </w:tc>
      </w:tr>
      <w:tr w:rsidR="003D5136" w14:paraId="5240E7B4" w14:textId="77777777">
        <w:tc>
          <w:tcPr>
            <w:tcW w:w="4320" w:type="dxa"/>
          </w:tcPr>
          <w:p w14:paraId="165A7A5F" w14:textId="77777777" w:rsidR="003D5136" w:rsidRDefault="00000000">
            <w:proofErr w:type="spellStart"/>
            <w:r>
              <w:t>Predpogoji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3B2D5EF" w14:textId="77777777" w:rsidR="00CE0C1A" w:rsidRDefault="00000000" w:rsidP="00CE0C1A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Uporabnik</w:t>
            </w:r>
            <w:proofErr w:type="spellEnd"/>
            <w:r>
              <w:t xml:space="preserve"> mora </w:t>
            </w:r>
            <w:proofErr w:type="spellStart"/>
            <w:r>
              <w:t>biti</w:t>
            </w:r>
            <w:proofErr w:type="spellEnd"/>
            <w:r>
              <w:t xml:space="preserve"> </w:t>
            </w:r>
            <w:proofErr w:type="spellStart"/>
            <w:r>
              <w:t>prijavljen</w:t>
            </w:r>
            <w:proofErr w:type="spellEnd"/>
            <w:r>
              <w:t xml:space="preserve"> v </w:t>
            </w:r>
            <w:proofErr w:type="spellStart"/>
            <w:r>
              <w:t>sistem</w:t>
            </w:r>
            <w:proofErr w:type="spellEnd"/>
            <w:r>
              <w:t xml:space="preserve">. </w:t>
            </w:r>
          </w:p>
          <w:p w14:paraId="28153FE4" w14:textId="3D2ABC68" w:rsidR="003D5136" w:rsidRDefault="00CE0C1A" w:rsidP="00CE0C1A">
            <w:pPr>
              <w:pStyle w:val="ListParagraph"/>
              <w:numPr>
                <w:ilvl w:val="0"/>
                <w:numId w:val="11"/>
              </w:numPr>
            </w:pPr>
            <w:r>
              <w:t xml:space="preserve"> </w:t>
            </w:r>
            <w:proofErr w:type="spellStart"/>
            <w:r>
              <w:t>Opravilo</w:t>
            </w:r>
            <w:proofErr w:type="spellEnd"/>
            <w:r>
              <w:t xml:space="preserve"> mora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obstajati</w:t>
            </w:r>
            <w:proofErr w:type="spellEnd"/>
            <w:r>
              <w:t xml:space="preserve"> v </w:t>
            </w:r>
            <w:proofErr w:type="spellStart"/>
            <w:r>
              <w:t>sistemu</w:t>
            </w:r>
            <w:proofErr w:type="spellEnd"/>
            <w:r>
              <w:t>.</w:t>
            </w:r>
          </w:p>
        </w:tc>
      </w:tr>
      <w:tr w:rsidR="003D5136" w14:paraId="5E07F1FA" w14:textId="77777777">
        <w:tc>
          <w:tcPr>
            <w:tcW w:w="4320" w:type="dxa"/>
          </w:tcPr>
          <w:p w14:paraId="1F05CCBB" w14:textId="77777777" w:rsidR="003D5136" w:rsidRDefault="00000000">
            <w:proofErr w:type="spellStart"/>
            <w:r>
              <w:t>Stanje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po PU:</w:t>
            </w:r>
          </w:p>
        </w:tc>
        <w:tc>
          <w:tcPr>
            <w:tcW w:w="4320" w:type="dxa"/>
          </w:tcPr>
          <w:p w14:paraId="3C8BE61E" w14:textId="77777777" w:rsidR="003D5136" w:rsidRDefault="00000000">
            <w:proofErr w:type="spellStart"/>
            <w:r>
              <w:t>Opravilo</w:t>
            </w:r>
            <w:proofErr w:type="spellEnd"/>
            <w:r>
              <w:t xml:space="preserve"> je </w:t>
            </w:r>
            <w:proofErr w:type="spellStart"/>
            <w:r>
              <w:t>posodobljeno</w:t>
            </w:r>
            <w:proofErr w:type="spellEnd"/>
            <w:r>
              <w:t xml:space="preserve"> z </w:t>
            </w:r>
            <w:proofErr w:type="spellStart"/>
            <w:r>
              <w:t>novimi</w:t>
            </w:r>
            <w:proofErr w:type="spellEnd"/>
            <w:r>
              <w:t xml:space="preserve"> </w:t>
            </w:r>
            <w:proofErr w:type="spellStart"/>
            <w:r>
              <w:t>podatki</w:t>
            </w:r>
            <w:proofErr w:type="spellEnd"/>
            <w:r>
              <w:t xml:space="preserve"> in </w:t>
            </w:r>
            <w:proofErr w:type="spellStart"/>
            <w:r>
              <w:t>shranjeno</w:t>
            </w:r>
            <w:proofErr w:type="spellEnd"/>
            <w:r>
              <w:t xml:space="preserve"> v </w:t>
            </w:r>
            <w:proofErr w:type="spellStart"/>
            <w:r>
              <w:t>sistemu</w:t>
            </w:r>
            <w:proofErr w:type="spellEnd"/>
            <w:r>
              <w:t>.</w:t>
            </w:r>
          </w:p>
        </w:tc>
      </w:tr>
      <w:tr w:rsidR="003D5136" w14:paraId="511663C8" w14:textId="77777777">
        <w:tc>
          <w:tcPr>
            <w:tcW w:w="4320" w:type="dxa"/>
          </w:tcPr>
          <w:p w14:paraId="71DADEEE" w14:textId="77777777" w:rsidR="003D5136" w:rsidRDefault="00000000">
            <w:proofErr w:type="spellStart"/>
            <w:r>
              <w:t>Scenarij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28C9213" w14:textId="77777777" w:rsidR="00FA3079" w:rsidRDefault="00CE0C1A" w:rsidP="00CE0C1A">
            <w:pPr>
              <w:pStyle w:val="ListParagraph"/>
              <w:numPr>
                <w:ilvl w:val="0"/>
                <w:numId w:val="13"/>
              </w:numPr>
            </w:pPr>
            <w:r>
              <w:t xml:space="preserve"> </w:t>
            </w: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izbere</w:t>
            </w:r>
            <w:proofErr w:type="spellEnd"/>
            <w:r>
              <w:t xml:space="preserve"> </w:t>
            </w:r>
            <w:proofErr w:type="spellStart"/>
            <w:r>
              <w:t>opravilo</w:t>
            </w:r>
            <w:proofErr w:type="spellEnd"/>
          </w:p>
          <w:p w14:paraId="21D16A96" w14:textId="77777777" w:rsidR="00FA3079" w:rsidRDefault="00FA3079" w:rsidP="00FA3079">
            <w:pPr>
              <w:pStyle w:val="ListParagraph"/>
            </w:pPr>
          </w:p>
          <w:p w14:paraId="7CCE71BE" w14:textId="5F0FE67D" w:rsidR="00FA3079" w:rsidRDefault="00FA3079" w:rsidP="00CE0C1A">
            <w:pPr>
              <w:pStyle w:val="ListParagraph"/>
              <w:numPr>
                <w:ilvl w:val="0"/>
                <w:numId w:val="13"/>
              </w:numPr>
            </w:pPr>
            <w:proofErr w:type="spellStart"/>
            <w:r>
              <w:t>Klikne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gumb</w:t>
            </w:r>
            <w:proofErr w:type="spellEnd"/>
            <w:r>
              <w:t xml:space="preserve"> </w:t>
            </w:r>
            <w:proofErr w:type="spellStart"/>
            <w:r>
              <w:t>uredi</w:t>
            </w:r>
            <w:proofErr w:type="spellEnd"/>
            <w:r>
              <w:t xml:space="preserve"> </w:t>
            </w:r>
          </w:p>
          <w:p w14:paraId="3E5C869D" w14:textId="77777777" w:rsidR="00CE0C1A" w:rsidRDefault="00CE0C1A" w:rsidP="00CE0C1A">
            <w:pPr>
              <w:pStyle w:val="ListParagraph"/>
            </w:pPr>
          </w:p>
          <w:p w14:paraId="0A1BEF1F" w14:textId="77777777" w:rsidR="00CE0C1A" w:rsidRDefault="00000000" w:rsidP="00CE0C1A">
            <w:pPr>
              <w:pStyle w:val="ListParagraph"/>
              <w:numPr>
                <w:ilvl w:val="0"/>
                <w:numId w:val="13"/>
              </w:num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prikaže</w:t>
            </w:r>
            <w:proofErr w:type="spellEnd"/>
            <w:r>
              <w:t xml:space="preserve"> </w:t>
            </w:r>
            <w:proofErr w:type="spellStart"/>
            <w:r>
              <w:t>obrazec</w:t>
            </w:r>
            <w:proofErr w:type="spellEnd"/>
            <w:r>
              <w:t xml:space="preserve"> za </w:t>
            </w:r>
            <w:proofErr w:type="spellStart"/>
            <w:r>
              <w:t>urejanje</w:t>
            </w:r>
            <w:proofErr w:type="spellEnd"/>
            <w:r>
              <w:t xml:space="preserve"> s </w:t>
            </w:r>
            <w:proofErr w:type="spellStart"/>
            <w:r>
              <w:t>trenutnimi</w:t>
            </w:r>
            <w:proofErr w:type="spellEnd"/>
            <w:r>
              <w:t xml:space="preserve"> </w:t>
            </w:r>
            <w:proofErr w:type="spellStart"/>
            <w:r>
              <w:t>podatki</w:t>
            </w:r>
            <w:proofErr w:type="spellEnd"/>
            <w:r>
              <w:t>.</w:t>
            </w:r>
          </w:p>
          <w:p w14:paraId="1ECAE6F2" w14:textId="77777777" w:rsidR="00CE0C1A" w:rsidRDefault="00CE0C1A" w:rsidP="00CE0C1A"/>
          <w:p w14:paraId="66177CE0" w14:textId="77777777" w:rsidR="00FA3079" w:rsidRDefault="00000000" w:rsidP="00CE0C1A">
            <w:pPr>
              <w:pStyle w:val="ListParagraph"/>
              <w:numPr>
                <w:ilvl w:val="0"/>
                <w:numId w:val="13"/>
              </w:numPr>
            </w:pP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spremeni</w:t>
            </w:r>
            <w:proofErr w:type="spellEnd"/>
            <w:r>
              <w:t xml:space="preserve"> </w:t>
            </w:r>
            <w:proofErr w:type="spellStart"/>
            <w:r>
              <w:t>potrebne</w:t>
            </w:r>
            <w:proofErr w:type="spellEnd"/>
            <w:r>
              <w:t xml:space="preserve"> </w:t>
            </w:r>
            <w:proofErr w:type="spellStart"/>
            <w:r>
              <w:t>podatke</w:t>
            </w:r>
            <w:proofErr w:type="spellEnd"/>
            <w:r>
              <w:t xml:space="preserve"> </w:t>
            </w:r>
          </w:p>
          <w:p w14:paraId="2E1E9556" w14:textId="77777777" w:rsidR="00FA3079" w:rsidRDefault="00FA3079" w:rsidP="00FA3079">
            <w:pPr>
              <w:pStyle w:val="ListParagraph"/>
            </w:pPr>
          </w:p>
          <w:p w14:paraId="3721E3A1" w14:textId="6D2B5204" w:rsidR="00CE0C1A" w:rsidRDefault="00000000" w:rsidP="00CE0C1A">
            <w:pPr>
              <w:pStyle w:val="ListParagraph"/>
              <w:numPr>
                <w:ilvl w:val="0"/>
                <w:numId w:val="13"/>
              </w:numPr>
            </w:pPr>
            <w:r>
              <w:t xml:space="preserve"> </w:t>
            </w:r>
            <w:proofErr w:type="spellStart"/>
            <w:r w:rsidR="00FA3079">
              <w:t>Shrani</w:t>
            </w:r>
            <w:proofErr w:type="spellEnd"/>
            <w:r w:rsidR="00FA3079">
              <w:t xml:space="preserve"> </w:t>
            </w:r>
            <w:proofErr w:type="spellStart"/>
            <w:r w:rsidR="00FA3079">
              <w:t>spremenjene</w:t>
            </w:r>
            <w:proofErr w:type="spellEnd"/>
            <w:r w:rsidR="00FA3079">
              <w:t xml:space="preserve"> </w:t>
            </w:r>
            <w:proofErr w:type="spellStart"/>
            <w:r w:rsidR="00FA3079">
              <w:t>podatke</w:t>
            </w:r>
            <w:proofErr w:type="spellEnd"/>
          </w:p>
          <w:p w14:paraId="24AD2A5C" w14:textId="77777777" w:rsidR="00CE0C1A" w:rsidRDefault="00CE0C1A" w:rsidP="00CE0C1A"/>
          <w:p w14:paraId="74A74BDD" w14:textId="25694995" w:rsidR="003D5136" w:rsidRDefault="00000000" w:rsidP="00CE0C1A">
            <w:pPr>
              <w:pStyle w:val="ListParagraph"/>
              <w:numPr>
                <w:ilvl w:val="0"/>
                <w:numId w:val="13"/>
              </w:num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shrani</w:t>
            </w:r>
            <w:proofErr w:type="spellEnd"/>
            <w:r>
              <w:t xml:space="preserve"> </w:t>
            </w:r>
            <w:proofErr w:type="spellStart"/>
            <w:r>
              <w:t>spremembe</w:t>
            </w:r>
            <w:proofErr w:type="spellEnd"/>
            <w:r>
              <w:t>.</w:t>
            </w:r>
          </w:p>
        </w:tc>
      </w:tr>
      <w:tr w:rsidR="003D5136" w14:paraId="51FE71F7" w14:textId="77777777">
        <w:tc>
          <w:tcPr>
            <w:tcW w:w="4320" w:type="dxa"/>
          </w:tcPr>
          <w:p w14:paraId="62FECB4B" w14:textId="77777777" w:rsidR="003D5136" w:rsidRDefault="00000000">
            <w:proofErr w:type="spellStart"/>
            <w:r>
              <w:t>Alternativni</w:t>
            </w:r>
            <w:proofErr w:type="spellEnd"/>
            <w:r>
              <w:t xml:space="preserve"> </w:t>
            </w:r>
            <w:proofErr w:type="spellStart"/>
            <w:r>
              <w:t>tokovi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3C9DBB4" w14:textId="77777777" w:rsidR="003D5136" w:rsidRDefault="00000000">
            <w:r>
              <w:t xml:space="preserve">AT1: </w:t>
            </w:r>
            <w:proofErr w:type="spellStart"/>
            <w:r>
              <w:t>Če</w:t>
            </w:r>
            <w:proofErr w:type="spellEnd"/>
            <w:r>
              <w:t xml:space="preserve"> </w:t>
            </w: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pusti</w:t>
            </w:r>
            <w:proofErr w:type="spellEnd"/>
            <w:r>
              <w:t xml:space="preserve"> </w:t>
            </w:r>
            <w:proofErr w:type="spellStart"/>
            <w:r>
              <w:t>obvezna</w:t>
            </w:r>
            <w:proofErr w:type="spellEnd"/>
            <w:r>
              <w:t xml:space="preserve"> </w:t>
            </w:r>
            <w:proofErr w:type="spellStart"/>
            <w:r>
              <w:t>polja</w:t>
            </w:r>
            <w:proofErr w:type="spellEnd"/>
            <w:r>
              <w:t xml:space="preserve"> </w:t>
            </w:r>
            <w:proofErr w:type="spellStart"/>
            <w:r>
              <w:t>prazna</w:t>
            </w:r>
            <w:proofErr w:type="spellEnd"/>
            <w:r>
              <w:t xml:space="preserve">, ga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opozori</w:t>
            </w:r>
            <w:proofErr w:type="spellEnd"/>
            <w:r>
              <w:t xml:space="preserve"> in </w:t>
            </w:r>
            <w:proofErr w:type="spellStart"/>
            <w:r>
              <w:t>pozove</w:t>
            </w:r>
            <w:proofErr w:type="spellEnd"/>
            <w:r>
              <w:t xml:space="preserve">, da </w:t>
            </w:r>
            <w:proofErr w:type="spellStart"/>
            <w:r>
              <w:t>izpolni</w:t>
            </w:r>
            <w:proofErr w:type="spellEnd"/>
            <w:r>
              <w:t xml:space="preserve"> </w:t>
            </w:r>
            <w:proofErr w:type="spellStart"/>
            <w:r>
              <w:t>manjkajoče</w:t>
            </w:r>
            <w:proofErr w:type="spellEnd"/>
            <w:r>
              <w:t xml:space="preserve"> </w:t>
            </w:r>
            <w:proofErr w:type="spellStart"/>
            <w:r>
              <w:t>informacije</w:t>
            </w:r>
            <w:proofErr w:type="spellEnd"/>
            <w:r>
              <w:t>.</w:t>
            </w:r>
          </w:p>
        </w:tc>
      </w:tr>
      <w:tr w:rsidR="003D5136" w14:paraId="1C1E0956" w14:textId="77777777">
        <w:tc>
          <w:tcPr>
            <w:tcW w:w="4320" w:type="dxa"/>
          </w:tcPr>
          <w:p w14:paraId="2966E7F3" w14:textId="77777777" w:rsidR="003D5136" w:rsidRDefault="00000000">
            <w:proofErr w:type="spellStart"/>
            <w:r>
              <w:t>Izjeme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BDD193C" w14:textId="77777777" w:rsidR="003D5136" w:rsidRDefault="00000000">
            <w:proofErr w:type="spellStart"/>
            <w:r>
              <w:t>Če</w:t>
            </w:r>
            <w:proofErr w:type="spellEnd"/>
            <w:r>
              <w:t xml:space="preserve"> pride do </w:t>
            </w:r>
            <w:proofErr w:type="spellStart"/>
            <w:r>
              <w:t>napake</w:t>
            </w:r>
            <w:proofErr w:type="spellEnd"/>
            <w:r>
              <w:t xml:space="preserve"> </w:t>
            </w:r>
            <w:proofErr w:type="spellStart"/>
            <w:r>
              <w:t>pri</w:t>
            </w:r>
            <w:proofErr w:type="spellEnd"/>
            <w:r>
              <w:t xml:space="preserve"> </w:t>
            </w:r>
            <w:proofErr w:type="spellStart"/>
            <w:r>
              <w:t>shranjevanju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obvesti</w:t>
            </w:r>
            <w:proofErr w:type="spellEnd"/>
            <w:r>
              <w:t xml:space="preserve"> </w:t>
            </w:r>
            <w:proofErr w:type="spellStart"/>
            <w:r>
              <w:t>uporabnika</w:t>
            </w:r>
            <w:proofErr w:type="spellEnd"/>
            <w:r>
              <w:t xml:space="preserve"> in mu </w:t>
            </w:r>
            <w:proofErr w:type="spellStart"/>
            <w:r>
              <w:t>omogoči</w:t>
            </w:r>
            <w:proofErr w:type="spellEnd"/>
            <w:r>
              <w:t xml:space="preserve"> </w:t>
            </w:r>
            <w:proofErr w:type="spellStart"/>
            <w:r>
              <w:t>ponovno</w:t>
            </w:r>
            <w:proofErr w:type="spellEnd"/>
            <w:r>
              <w:t xml:space="preserve"> </w:t>
            </w:r>
            <w:proofErr w:type="spellStart"/>
            <w:r>
              <w:t>poskus</w:t>
            </w:r>
            <w:proofErr w:type="spellEnd"/>
            <w:r>
              <w:t xml:space="preserve"> </w:t>
            </w:r>
            <w:proofErr w:type="spellStart"/>
            <w:r>
              <w:t>shranjevanja</w:t>
            </w:r>
            <w:proofErr w:type="spellEnd"/>
            <w:r>
              <w:t>.</w:t>
            </w:r>
          </w:p>
        </w:tc>
      </w:tr>
    </w:tbl>
    <w:p w14:paraId="4758E95B" w14:textId="7B4A580F" w:rsidR="00946338" w:rsidRDefault="00000000">
      <w:r>
        <w:br/>
      </w:r>
    </w:p>
    <w:p w14:paraId="6E213ED8" w14:textId="77777777" w:rsidR="00946338" w:rsidRDefault="00946338">
      <w:r>
        <w:br w:type="page"/>
      </w:r>
    </w:p>
    <w:p w14:paraId="447FF0EC" w14:textId="77777777" w:rsidR="003D5136" w:rsidRDefault="003D51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D5136" w14:paraId="377A4B19" w14:textId="77777777">
        <w:tc>
          <w:tcPr>
            <w:tcW w:w="4320" w:type="dxa"/>
          </w:tcPr>
          <w:p w14:paraId="38FD1BFB" w14:textId="77777777" w:rsidR="003D5136" w:rsidRDefault="00000000">
            <w:r>
              <w:t xml:space="preserve">Primer </w:t>
            </w:r>
            <w:proofErr w:type="spellStart"/>
            <w:r>
              <w:t>uporabe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1273071" w14:textId="77777777" w:rsidR="003D5136" w:rsidRDefault="00000000">
            <w:proofErr w:type="spellStart"/>
            <w:r>
              <w:t>Filtriranje</w:t>
            </w:r>
            <w:proofErr w:type="spellEnd"/>
            <w:r>
              <w:t xml:space="preserve"> </w:t>
            </w:r>
            <w:proofErr w:type="spellStart"/>
            <w:r>
              <w:t>opravil</w:t>
            </w:r>
            <w:proofErr w:type="spellEnd"/>
          </w:p>
        </w:tc>
      </w:tr>
      <w:tr w:rsidR="003D5136" w14:paraId="1D5E9954" w14:textId="77777777">
        <w:tc>
          <w:tcPr>
            <w:tcW w:w="4320" w:type="dxa"/>
          </w:tcPr>
          <w:p w14:paraId="699FD512" w14:textId="77777777" w:rsidR="003D5136" w:rsidRDefault="00000000">
            <w:r>
              <w:t>ID:</w:t>
            </w:r>
          </w:p>
        </w:tc>
        <w:tc>
          <w:tcPr>
            <w:tcW w:w="4320" w:type="dxa"/>
          </w:tcPr>
          <w:p w14:paraId="33BE0F52" w14:textId="77777777" w:rsidR="003D5136" w:rsidRDefault="00000000">
            <w:r>
              <w:t>4</w:t>
            </w:r>
          </w:p>
        </w:tc>
      </w:tr>
      <w:tr w:rsidR="003D5136" w14:paraId="78223C0B" w14:textId="77777777">
        <w:tc>
          <w:tcPr>
            <w:tcW w:w="4320" w:type="dxa"/>
          </w:tcPr>
          <w:p w14:paraId="512CEB81" w14:textId="77777777" w:rsidR="003D5136" w:rsidRDefault="00000000">
            <w:proofErr w:type="spellStart"/>
            <w:r>
              <w:t>Cilj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43539259" w14:textId="77777777" w:rsidR="003D5136" w:rsidRDefault="00000000"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želi</w:t>
            </w:r>
            <w:proofErr w:type="spellEnd"/>
            <w:r>
              <w:t xml:space="preserve"> </w:t>
            </w:r>
            <w:proofErr w:type="spellStart"/>
            <w:r>
              <w:t>filtrirati</w:t>
            </w:r>
            <w:proofErr w:type="spellEnd"/>
            <w:r>
              <w:t xml:space="preserve"> </w:t>
            </w:r>
            <w:proofErr w:type="spellStart"/>
            <w:r>
              <w:t>opravila</w:t>
            </w:r>
            <w:proofErr w:type="spellEnd"/>
            <w:r>
              <w:t xml:space="preserve"> glede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različne</w:t>
            </w:r>
            <w:proofErr w:type="spellEnd"/>
            <w:r>
              <w:t xml:space="preserve"> </w:t>
            </w:r>
            <w:proofErr w:type="spellStart"/>
            <w:r>
              <w:t>kriterije</w:t>
            </w:r>
            <w:proofErr w:type="spellEnd"/>
            <w:r>
              <w:t xml:space="preserve"> (</w:t>
            </w:r>
            <w:proofErr w:type="spellStart"/>
            <w:r>
              <w:t>npr</w:t>
            </w:r>
            <w:proofErr w:type="spellEnd"/>
            <w:r>
              <w:t>. datum, status).</w:t>
            </w:r>
          </w:p>
        </w:tc>
      </w:tr>
      <w:tr w:rsidR="003D5136" w14:paraId="41057366" w14:textId="77777777">
        <w:tc>
          <w:tcPr>
            <w:tcW w:w="4320" w:type="dxa"/>
          </w:tcPr>
          <w:p w14:paraId="5466586C" w14:textId="77777777" w:rsidR="003D5136" w:rsidRDefault="00000000">
            <w:proofErr w:type="spellStart"/>
            <w:r>
              <w:t>Akterji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755B0CC2" w14:textId="707AFBF5" w:rsidR="003D5136" w:rsidRDefault="00000000">
            <w:proofErr w:type="spellStart"/>
            <w:r>
              <w:t>Uporabnik</w:t>
            </w:r>
            <w:proofErr w:type="spellEnd"/>
            <w:r w:rsidR="00CE0C1A">
              <w:t xml:space="preserve">, </w:t>
            </w:r>
            <w:proofErr w:type="spellStart"/>
            <w:r w:rsidR="00CE0C1A">
              <w:t>glavni</w:t>
            </w:r>
            <w:proofErr w:type="spellEnd"/>
            <w:r w:rsidR="00CE0C1A">
              <w:t xml:space="preserve"> </w:t>
            </w:r>
            <w:proofErr w:type="spellStart"/>
            <w:r w:rsidR="00CE0C1A">
              <w:t>akter</w:t>
            </w:r>
            <w:proofErr w:type="spellEnd"/>
            <w:r w:rsidR="00CE0C1A">
              <w:t xml:space="preserve">, ki </w:t>
            </w:r>
            <w:proofErr w:type="spellStart"/>
            <w:r w:rsidR="00CE0C1A">
              <w:t>filtrira</w:t>
            </w:r>
            <w:proofErr w:type="spellEnd"/>
            <w:r w:rsidR="00CE0C1A">
              <w:t xml:space="preserve"> </w:t>
            </w:r>
            <w:proofErr w:type="spellStart"/>
            <w:r w:rsidR="00CE0C1A">
              <w:t>opravila</w:t>
            </w:r>
            <w:proofErr w:type="spellEnd"/>
          </w:p>
        </w:tc>
      </w:tr>
      <w:tr w:rsidR="003D5136" w14:paraId="0AF211C7" w14:textId="77777777">
        <w:tc>
          <w:tcPr>
            <w:tcW w:w="4320" w:type="dxa"/>
          </w:tcPr>
          <w:p w14:paraId="0928F2BD" w14:textId="77777777" w:rsidR="003D5136" w:rsidRDefault="00000000">
            <w:proofErr w:type="spellStart"/>
            <w:r>
              <w:t>Predpogoji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02F4F89B" w14:textId="77777777" w:rsidR="003D5136" w:rsidRDefault="00000000">
            <w:proofErr w:type="spellStart"/>
            <w:r>
              <w:t>Uporabnik</w:t>
            </w:r>
            <w:proofErr w:type="spellEnd"/>
            <w:r>
              <w:t xml:space="preserve"> mora </w:t>
            </w:r>
            <w:proofErr w:type="spellStart"/>
            <w:r>
              <w:t>biti</w:t>
            </w:r>
            <w:proofErr w:type="spellEnd"/>
            <w:r>
              <w:t xml:space="preserve"> </w:t>
            </w:r>
            <w:proofErr w:type="spellStart"/>
            <w:r>
              <w:t>prijavljen</w:t>
            </w:r>
            <w:proofErr w:type="spellEnd"/>
            <w:r>
              <w:t xml:space="preserve"> v </w:t>
            </w:r>
            <w:proofErr w:type="spellStart"/>
            <w:r>
              <w:t>sistem</w:t>
            </w:r>
            <w:proofErr w:type="spellEnd"/>
            <w:r>
              <w:t xml:space="preserve">. </w:t>
            </w:r>
            <w:proofErr w:type="spellStart"/>
            <w:r>
              <w:t>Obstajati</w:t>
            </w:r>
            <w:proofErr w:type="spellEnd"/>
            <w:r>
              <w:t xml:space="preserve"> </w:t>
            </w:r>
            <w:proofErr w:type="spellStart"/>
            <w:r>
              <w:t>morajo</w:t>
            </w:r>
            <w:proofErr w:type="spellEnd"/>
            <w:r>
              <w:t xml:space="preserve">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shranjena</w:t>
            </w:r>
            <w:proofErr w:type="spellEnd"/>
            <w:r>
              <w:t xml:space="preserve"> </w:t>
            </w:r>
            <w:proofErr w:type="spellStart"/>
            <w:r>
              <w:t>opravila</w:t>
            </w:r>
            <w:proofErr w:type="spellEnd"/>
            <w:r>
              <w:t>.</w:t>
            </w:r>
          </w:p>
        </w:tc>
      </w:tr>
      <w:tr w:rsidR="003D5136" w14:paraId="653B9D48" w14:textId="77777777">
        <w:tc>
          <w:tcPr>
            <w:tcW w:w="4320" w:type="dxa"/>
          </w:tcPr>
          <w:p w14:paraId="03A0AD01" w14:textId="77777777" w:rsidR="003D5136" w:rsidRDefault="00000000">
            <w:proofErr w:type="spellStart"/>
            <w:r>
              <w:t>Stanje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po PU:</w:t>
            </w:r>
          </w:p>
        </w:tc>
        <w:tc>
          <w:tcPr>
            <w:tcW w:w="4320" w:type="dxa"/>
          </w:tcPr>
          <w:p w14:paraId="4619C231" w14:textId="77777777" w:rsidR="003D5136" w:rsidRDefault="00000000">
            <w:proofErr w:type="spellStart"/>
            <w:r>
              <w:t>Seznam</w:t>
            </w:r>
            <w:proofErr w:type="spellEnd"/>
            <w:r>
              <w:t xml:space="preserve"> </w:t>
            </w:r>
            <w:proofErr w:type="spellStart"/>
            <w:r>
              <w:t>opravil</w:t>
            </w:r>
            <w:proofErr w:type="spellEnd"/>
            <w:r>
              <w:t xml:space="preserve"> je </w:t>
            </w:r>
            <w:proofErr w:type="spellStart"/>
            <w:r>
              <w:t>posodobljen</w:t>
            </w:r>
            <w:proofErr w:type="spellEnd"/>
            <w:r>
              <w:t xml:space="preserve"> in </w:t>
            </w:r>
            <w:proofErr w:type="spellStart"/>
            <w:r>
              <w:t>prikazuje</w:t>
            </w:r>
            <w:proofErr w:type="spellEnd"/>
            <w:r>
              <w:t xml:space="preserve"> le </w:t>
            </w:r>
            <w:proofErr w:type="spellStart"/>
            <w:r>
              <w:t>opravila</w:t>
            </w:r>
            <w:proofErr w:type="spellEnd"/>
            <w:r>
              <w:t xml:space="preserve">, ki </w:t>
            </w:r>
            <w:proofErr w:type="spellStart"/>
            <w:r>
              <w:t>ustrezajo</w:t>
            </w:r>
            <w:proofErr w:type="spellEnd"/>
            <w:r>
              <w:t xml:space="preserve"> </w:t>
            </w:r>
            <w:proofErr w:type="spellStart"/>
            <w:r>
              <w:t>izbranim</w:t>
            </w:r>
            <w:proofErr w:type="spellEnd"/>
            <w:r>
              <w:t xml:space="preserve"> </w:t>
            </w:r>
            <w:proofErr w:type="spellStart"/>
            <w:r>
              <w:t>filtrom</w:t>
            </w:r>
            <w:proofErr w:type="spellEnd"/>
            <w:r>
              <w:t>.</w:t>
            </w:r>
          </w:p>
        </w:tc>
      </w:tr>
      <w:tr w:rsidR="003D5136" w14:paraId="1C64FA30" w14:textId="77777777">
        <w:tc>
          <w:tcPr>
            <w:tcW w:w="4320" w:type="dxa"/>
          </w:tcPr>
          <w:p w14:paraId="3B0DB10B" w14:textId="77777777" w:rsidR="003D5136" w:rsidRDefault="00000000">
            <w:proofErr w:type="spellStart"/>
            <w:r>
              <w:t>Scenarij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8D51933" w14:textId="77777777" w:rsidR="00CE0C1A" w:rsidRDefault="00000000" w:rsidP="00CE0C1A">
            <w:pPr>
              <w:pStyle w:val="ListParagraph"/>
              <w:numPr>
                <w:ilvl w:val="0"/>
                <w:numId w:val="14"/>
              </w:numPr>
            </w:pPr>
            <w:r>
              <w:t xml:space="preserve"> </w:t>
            </w: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izbere</w:t>
            </w:r>
            <w:proofErr w:type="spellEnd"/>
            <w:r>
              <w:t xml:space="preserve"> </w:t>
            </w:r>
            <w:proofErr w:type="spellStart"/>
            <w:r>
              <w:t>možnost</w:t>
            </w:r>
            <w:proofErr w:type="spellEnd"/>
            <w:r>
              <w:t xml:space="preserve"> »</w:t>
            </w:r>
            <w:proofErr w:type="spellStart"/>
            <w:r>
              <w:t>Filtriranje</w:t>
            </w:r>
            <w:proofErr w:type="spellEnd"/>
            <w:r>
              <w:t xml:space="preserve"> </w:t>
            </w:r>
            <w:proofErr w:type="spellStart"/>
            <w:r>
              <w:t>opravil</w:t>
            </w:r>
            <w:proofErr w:type="spellEnd"/>
            <w:r>
              <w:t>«.</w:t>
            </w:r>
          </w:p>
          <w:p w14:paraId="491CE539" w14:textId="77777777" w:rsidR="00CE0C1A" w:rsidRDefault="00CE0C1A" w:rsidP="00CE0C1A">
            <w:pPr>
              <w:pStyle w:val="ListParagraph"/>
            </w:pPr>
          </w:p>
          <w:p w14:paraId="057EAEA2" w14:textId="77777777" w:rsidR="00CE0C1A" w:rsidRDefault="00000000" w:rsidP="00CE0C1A">
            <w:pPr>
              <w:pStyle w:val="ListParagraph"/>
              <w:numPr>
                <w:ilvl w:val="0"/>
                <w:numId w:val="14"/>
              </w:num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prikaže</w:t>
            </w:r>
            <w:proofErr w:type="spellEnd"/>
            <w:r>
              <w:t xml:space="preserve"> </w:t>
            </w:r>
            <w:proofErr w:type="spellStart"/>
            <w:r>
              <w:t>možnosti</w:t>
            </w:r>
            <w:proofErr w:type="spellEnd"/>
            <w:r>
              <w:t xml:space="preserve"> </w:t>
            </w:r>
            <w:proofErr w:type="spellStart"/>
            <w:r>
              <w:t>filtriranja</w:t>
            </w:r>
            <w:proofErr w:type="spellEnd"/>
            <w:r>
              <w:t>.</w:t>
            </w:r>
          </w:p>
          <w:p w14:paraId="387F9683" w14:textId="77777777" w:rsidR="00CE0C1A" w:rsidRDefault="00CE0C1A" w:rsidP="00CE0C1A"/>
          <w:p w14:paraId="549EA1A5" w14:textId="77777777" w:rsidR="00FA3079" w:rsidRDefault="00000000" w:rsidP="00CE0C1A">
            <w:pPr>
              <w:pStyle w:val="ListParagraph"/>
              <w:numPr>
                <w:ilvl w:val="0"/>
                <w:numId w:val="14"/>
              </w:numPr>
            </w:pP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izbere</w:t>
            </w:r>
            <w:proofErr w:type="spellEnd"/>
            <w:r>
              <w:t xml:space="preserve"> </w:t>
            </w:r>
            <w:proofErr w:type="spellStart"/>
            <w:r>
              <w:t>kriterije</w:t>
            </w:r>
            <w:proofErr w:type="spellEnd"/>
            <w:r>
              <w:t xml:space="preserve"> </w:t>
            </w:r>
            <w:proofErr w:type="spellStart"/>
            <w:r>
              <w:t>filtriranja</w:t>
            </w:r>
            <w:proofErr w:type="spellEnd"/>
          </w:p>
          <w:p w14:paraId="64AC1D37" w14:textId="77777777" w:rsidR="00FA3079" w:rsidRDefault="00FA3079" w:rsidP="00FA3079">
            <w:pPr>
              <w:pStyle w:val="ListParagraph"/>
            </w:pPr>
          </w:p>
          <w:p w14:paraId="102CD0DE" w14:textId="1737DD41" w:rsidR="00CE0C1A" w:rsidRDefault="00FA3079" w:rsidP="00CE0C1A">
            <w:pPr>
              <w:pStyle w:val="ListParagraph"/>
              <w:numPr>
                <w:ilvl w:val="0"/>
                <w:numId w:val="14"/>
              </w:numPr>
            </w:pPr>
            <w:proofErr w:type="spellStart"/>
            <w:r>
              <w:t>P</w:t>
            </w:r>
            <w:r w:rsidR="00000000">
              <w:t>otrdi</w:t>
            </w:r>
            <w:proofErr w:type="spellEnd"/>
            <w:r w:rsidR="00000000">
              <w:t xml:space="preserve"> </w:t>
            </w:r>
            <w:proofErr w:type="spellStart"/>
            <w:r w:rsidR="00000000">
              <w:t>izbiro</w:t>
            </w:r>
            <w:proofErr w:type="spellEnd"/>
            <w:r w:rsidR="00000000">
              <w:t>.</w:t>
            </w:r>
          </w:p>
          <w:p w14:paraId="33BDACBC" w14:textId="77777777" w:rsidR="00CE0C1A" w:rsidRDefault="00CE0C1A" w:rsidP="00CE0C1A"/>
          <w:p w14:paraId="174DBD54" w14:textId="479A9401" w:rsidR="003D5136" w:rsidRDefault="00000000" w:rsidP="00CE0C1A">
            <w:pPr>
              <w:pStyle w:val="ListParagraph"/>
              <w:numPr>
                <w:ilvl w:val="0"/>
                <w:numId w:val="14"/>
              </w:num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prikaže</w:t>
            </w:r>
            <w:proofErr w:type="spellEnd"/>
            <w:r>
              <w:t xml:space="preserve"> </w:t>
            </w:r>
            <w:proofErr w:type="spellStart"/>
            <w:r>
              <w:t>opravila</w:t>
            </w:r>
            <w:proofErr w:type="spellEnd"/>
            <w:r>
              <w:t xml:space="preserve">, ki </w:t>
            </w:r>
            <w:proofErr w:type="spellStart"/>
            <w:r>
              <w:t>ustrezajo</w:t>
            </w:r>
            <w:proofErr w:type="spellEnd"/>
            <w:r>
              <w:t xml:space="preserve"> </w:t>
            </w:r>
            <w:proofErr w:type="spellStart"/>
            <w:r>
              <w:t>kriterijem</w:t>
            </w:r>
            <w:proofErr w:type="spellEnd"/>
            <w:r>
              <w:t>.</w:t>
            </w:r>
          </w:p>
        </w:tc>
      </w:tr>
      <w:tr w:rsidR="003D5136" w14:paraId="2DF47E07" w14:textId="77777777">
        <w:tc>
          <w:tcPr>
            <w:tcW w:w="4320" w:type="dxa"/>
          </w:tcPr>
          <w:p w14:paraId="68DEBF87" w14:textId="77777777" w:rsidR="003D5136" w:rsidRDefault="00000000">
            <w:proofErr w:type="spellStart"/>
            <w:r>
              <w:t>Alternativni</w:t>
            </w:r>
            <w:proofErr w:type="spellEnd"/>
            <w:r>
              <w:t xml:space="preserve"> </w:t>
            </w:r>
            <w:proofErr w:type="spellStart"/>
            <w:r>
              <w:t>tokovi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446691CF" w14:textId="77777777" w:rsidR="003D5136" w:rsidRDefault="00000000">
            <w:r>
              <w:t xml:space="preserve">AT1: </w:t>
            </w:r>
            <w:proofErr w:type="spellStart"/>
            <w:r>
              <w:t>Če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opravil</w:t>
            </w:r>
            <w:proofErr w:type="spellEnd"/>
            <w:r>
              <w:t xml:space="preserve">, ki bi </w:t>
            </w:r>
            <w:proofErr w:type="spellStart"/>
            <w:r>
              <w:t>ustrezala</w:t>
            </w:r>
            <w:proofErr w:type="spellEnd"/>
            <w:r>
              <w:t xml:space="preserve"> </w:t>
            </w:r>
            <w:proofErr w:type="spellStart"/>
            <w:r>
              <w:t>izbranim</w:t>
            </w:r>
            <w:proofErr w:type="spellEnd"/>
            <w:r>
              <w:t xml:space="preserve"> </w:t>
            </w:r>
            <w:proofErr w:type="spellStart"/>
            <w:r>
              <w:t>kriterijem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prikaže</w:t>
            </w:r>
            <w:proofErr w:type="spellEnd"/>
            <w:r>
              <w:t xml:space="preserve"> </w:t>
            </w:r>
            <w:proofErr w:type="spellStart"/>
            <w:r>
              <w:t>sporočilo</w:t>
            </w:r>
            <w:proofErr w:type="spellEnd"/>
            <w:r>
              <w:t xml:space="preserve"> »Ni </w:t>
            </w:r>
            <w:proofErr w:type="spellStart"/>
            <w:r>
              <w:t>zadetkov</w:t>
            </w:r>
            <w:proofErr w:type="spellEnd"/>
            <w:r>
              <w:t>«.</w:t>
            </w:r>
          </w:p>
        </w:tc>
      </w:tr>
      <w:tr w:rsidR="003D5136" w14:paraId="44DB31E1" w14:textId="77777777">
        <w:tc>
          <w:tcPr>
            <w:tcW w:w="4320" w:type="dxa"/>
          </w:tcPr>
          <w:p w14:paraId="1793A57E" w14:textId="77777777" w:rsidR="003D5136" w:rsidRDefault="00000000">
            <w:proofErr w:type="spellStart"/>
            <w:r>
              <w:t>Izjeme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640892D" w14:textId="77777777" w:rsidR="003D5136" w:rsidRDefault="00000000">
            <w:proofErr w:type="spellStart"/>
            <w:r>
              <w:t>Če</w:t>
            </w:r>
            <w:proofErr w:type="spellEnd"/>
            <w:r>
              <w:t xml:space="preserve"> pride do </w:t>
            </w:r>
            <w:proofErr w:type="spellStart"/>
            <w:r>
              <w:t>napake</w:t>
            </w:r>
            <w:proofErr w:type="spellEnd"/>
            <w:r>
              <w:t xml:space="preserve"> </w:t>
            </w:r>
            <w:proofErr w:type="spellStart"/>
            <w:r>
              <w:t>pri</w:t>
            </w:r>
            <w:proofErr w:type="spellEnd"/>
            <w:r>
              <w:t xml:space="preserve"> </w:t>
            </w:r>
            <w:proofErr w:type="spellStart"/>
            <w:r>
              <w:t>filtriranju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obvesti</w:t>
            </w:r>
            <w:proofErr w:type="spellEnd"/>
            <w:r>
              <w:t xml:space="preserve"> </w:t>
            </w:r>
            <w:proofErr w:type="spellStart"/>
            <w:r>
              <w:t>uporabnika</w:t>
            </w:r>
            <w:proofErr w:type="spellEnd"/>
            <w:r>
              <w:t xml:space="preserve"> in </w:t>
            </w:r>
            <w:proofErr w:type="spellStart"/>
            <w:r>
              <w:t>predlaga</w:t>
            </w:r>
            <w:proofErr w:type="spellEnd"/>
            <w:r>
              <w:t xml:space="preserve">, da </w:t>
            </w:r>
            <w:proofErr w:type="spellStart"/>
            <w:r>
              <w:t>poskusi</w:t>
            </w:r>
            <w:proofErr w:type="spellEnd"/>
            <w:r>
              <w:t xml:space="preserve"> </w:t>
            </w:r>
            <w:proofErr w:type="spellStart"/>
            <w:r>
              <w:t>znova</w:t>
            </w:r>
            <w:proofErr w:type="spellEnd"/>
            <w:r>
              <w:t>.</w:t>
            </w:r>
          </w:p>
        </w:tc>
      </w:tr>
    </w:tbl>
    <w:p w14:paraId="77031F71" w14:textId="77777777" w:rsidR="00946338" w:rsidRDefault="00946338"/>
    <w:p w14:paraId="451A6C8E" w14:textId="77777777" w:rsidR="00946338" w:rsidRDefault="00946338">
      <w:r>
        <w:br w:type="page"/>
      </w:r>
    </w:p>
    <w:p w14:paraId="281556DD" w14:textId="4DDA2717" w:rsidR="003D5136" w:rsidRDefault="00000000">
      <w:r>
        <w:lastRenderedPageBreak/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D5136" w14:paraId="60C36F9B" w14:textId="77777777">
        <w:tc>
          <w:tcPr>
            <w:tcW w:w="4320" w:type="dxa"/>
          </w:tcPr>
          <w:p w14:paraId="55B212C2" w14:textId="77777777" w:rsidR="003D5136" w:rsidRDefault="00000000">
            <w:r>
              <w:t xml:space="preserve">Primer </w:t>
            </w:r>
            <w:proofErr w:type="spellStart"/>
            <w:r>
              <w:t>uporabe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B867857" w14:textId="77777777" w:rsidR="003D5136" w:rsidRDefault="00000000">
            <w:proofErr w:type="spellStart"/>
            <w:r>
              <w:t>Brisanje</w:t>
            </w:r>
            <w:proofErr w:type="spellEnd"/>
            <w:r>
              <w:t xml:space="preserve"> </w:t>
            </w:r>
            <w:proofErr w:type="spellStart"/>
            <w:r>
              <w:t>opravila</w:t>
            </w:r>
            <w:proofErr w:type="spellEnd"/>
          </w:p>
        </w:tc>
      </w:tr>
      <w:tr w:rsidR="003D5136" w14:paraId="004C34CB" w14:textId="77777777">
        <w:tc>
          <w:tcPr>
            <w:tcW w:w="4320" w:type="dxa"/>
          </w:tcPr>
          <w:p w14:paraId="449D6A85" w14:textId="77777777" w:rsidR="003D5136" w:rsidRDefault="00000000">
            <w:r>
              <w:t>ID:</w:t>
            </w:r>
          </w:p>
        </w:tc>
        <w:tc>
          <w:tcPr>
            <w:tcW w:w="4320" w:type="dxa"/>
          </w:tcPr>
          <w:p w14:paraId="660C48A8" w14:textId="77777777" w:rsidR="003D5136" w:rsidRDefault="00000000">
            <w:r>
              <w:t>5</w:t>
            </w:r>
          </w:p>
        </w:tc>
      </w:tr>
      <w:tr w:rsidR="003D5136" w14:paraId="76A22C58" w14:textId="77777777">
        <w:tc>
          <w:tcPr>
            <w:tcW w:w="4320" w:type="dxa"/>
          </w:tcPr>
          <w:p w14:paraId="06920878" w14:textId="77777777" w:rsidR="003D5136" w:rsidRDefault="00000000">
            <w:proofErr w:type="spellStart"/>
            <w:r>
              <w:t>Cilj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B5BAA54" w14:textId="77777777" w:rsidR="003D5136" w:rsidRDefault="00000000"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želi</w:t>
            </w:r>
            <w:proofErr w:type="spellEnd"/>
            <w:r>
              <w:t xml:space="preserve"> </w:t>
            </w:r>
            <w:proofErr w:type="spellStart"/>
            <w:r>
              <w:t>odstraniti</w:t>
            </w:r>
            <w:proofErr w:type="spellEnd"/>
            <w:r>
              <w:t xml:space="preserve"> </w:t>
            </w:r>
            <w:proofErr w:type="spellStart"/>
            <w:r>
              <w:t>določeno</w:t>
            </w:r>
            <w:proofErr w:type="spellEnd"/>
            <w:r>
              <w:t xml:space="preserve"> </w:t>
            </w:r>
            <w:proofErr w:type="spellStart"/>
            <w:r>
              <w:t>opravilo</w:t>
            </w:r>
            <w:proofErr w:type="spellEnd"/>
            <w:r>
              <w:t xml:space="preserve"> </w:t>
            </w:r>
            <w:proofErr w:type="spellStart"/>
            <w:r>
              <w:t>iz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</w:tr>
      <w:tr w:rsidR="003D5136" w14:paraId="5C531990" w14:textId="77777777">
        <w:tc>
          <w:tcPr>
            <w:tcW w:w="4320" w:type="dxa"/>
          </w:tcPr>
          <w:p w14:paraId="468C1F19" w14:textId="77777777" w:rsidR="003D5136" w:rsidRDefault="00000000">
            <w:proofErr w:type="spellStart"/>
            <w:r>
              <w:t>Akterji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0891CC31" w14:textId="5273B3BD" w:rsidR="003D5136" w:rsidRDefault="00000000">
            <w:proofErr w:type="spellStart"/>
            <w:r>
              <w:t>Uporabnik</w:t>
            </w:r>
            <w:proofErr w:type="spellEnd"/>
            <w:r w:rsidR="00CE0C1A">
              <w:t xml:space="preserve">, ki </w:t>
            </w:r>
            <w:proofErr w:type="spellStart"/>
            <w:r w:rsidR="00CE0C1A">
              <w:t>briše</w:t>
            </w:r>
            <w:proofErr w:type="spellEnd"/>
            <w:r w:rsidR="00CE0C1A">
              <w:t xml:space="preserve"> </w:t>
            </w:r>
            <w:proofErr w:type="spellStart"/>
            <w:r w:rsidR="00CE0C1A">
              <w:t>opravilo</w:t>
            </w:r>
            <w:proofErr w:type="spellEnd"/>
          </w:p>
        </w:tc>
      </w:tr>
      <w:tr w:rsidR="003D5136" w14:paraId="727422E1" w14:textId="77777777">
        <w:tc>
          <w:tcPr>
            <w:tcW w:w="4320" w:type="dxa"/>
          </w:tcPr>
          <w:p w14:paraId="7B089821" w14:textId="77777777" w:rsidR="003D5136" w:rsidRDefault="00000000">
            <w:proofErr w:type="spellStart"/>
            <w:r>
              <w:t>Predpogoji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3C11CA2" w14:textId="77777777" w:rsidR="003D5136" w:rsidRDefault="00000000">
            <w:proofErr w:type="spellStart"/>
            <w:r>
              <w:t>Uporabnik</w:t>
            </w:r>
            <w:proofErr w:type="spellEnd"/>
            <w:r>
              <w:t xml:space="preserve"> mora </w:t>
            </w:r>
            <w:proofErr w:type="spellStart"/>
            <w:r>
              <w:t>biti</w:t>
            </w:r>
            <w:proofErr w:type="spellEnd"/>
            <w:r>
              <w:t xml:space="preserve"> </w:t>
            </w:r>
            <w:proofErr w:type="spellStart"/>
            <w:r>
              <w:t>prijavljen</w:t>
            </w:r>
            <w:proofErr w:type="spellEnd"/>
            <w:r>
              <w:t xml:space="preserve"> v </w:t>
            </w:r>
            <w:proofErr w:type="spellStart"/>
            <w:r>
              <w:t>sistem</w:t>
            </w:r>
            <w:proofErr w:type="spellEnd"/>
            <w:r>
              <w:t xml:space="preserve">. </w:t>
            </w:r>
            <w:proofErr w:type="spellStart"/>
            <w:r>
              <w:t>Opravilo</w:t>
            </w:r>
            <w:proofErr w:type="spellEnd"/>
            <w:r>
              <w:t xml:space="preserve"> mora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obstajati</w:t>
            </w:r>
            <w:proofErr w:type="spellEnd"/>
            <w:r>
              <w:t xml:space="preserve"> v </w:t>
            </w:r>
            <w:proofErr w:type="spellStart"/>
            <w:r>
              <w:t>sistemu</w:t>
            </w:r>
            <w:proofErr w:type="spellEnd"/>
            <w:r>
              <w:t>.</w:t>
            </w:r>
          </w:p>
        </w:tc>
      </w:tr>
      <w:tr w:rsidR="003D5136" w14:paraId="3FE931FD" w14:textId="77777777">
        <w:tc>
          <w:tcPr>
            <w:tcW w:w="4320" w:type="dxa"/>
          </w:tcPr>
          <w:p w14:paraId="6C6AFC22" w14:textId="77777777" w:rsidR="003D5136" w:rsidRDefault="00000000">
            <w:proofErr w:type="spellStart"/>
            <w:r>
              <w:t>Stanje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po PU:</w:t>
            </w:r>
          </w:p>
        </w:tc>
        <w:tc>
          <w:tcPr>
            <w:tcW w:w="4320" w:type="dxa"/>
          </w:tcPr>
          <w:p w14:paraId="5F57A1DB" w14:textId="77777777" w:rsidR="003D5136" w:rsidRDefault="00000000">
            <w:proofErr w:type="spellStart"/>
            <w:r>
              <w:t>Opravilo</w:t>
            </w:r>
            <w:proofErr w:type="spellEnd"/>
            <w:r>
              <w:t xml:space="preserve"> je </w:t>
            </w:r>
            <w:proofErr w:type="spellStart"/>
            <w:r>
              <w:t>uspešno</w:t>
            </w:r>
            <w:proofErr w:type="spellEnd"/>
            <w:r>
              <w:t xml:space="preserve"> </w:t>
            </w:r>
            <w:proofErr w:type="spellStart"/>
            <w:r>
              <w:t>odstranjeno</w:t>
            </w:r>
            <w:proofErr w:type="spellEnd"/>
            <w:r>
              <w:t xml:space="preserve"> </w:t>
            </w:r>
            <w:proofErr w:type="spellStart"/>
            <w:r>
              <w:t>iz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</w:tr>
      <w:tr w:rsidR="003D5136" w14:paraId="7784CF9E" w14:textId="77777777">
        <w:tc>
          <w:tcPr>
            <w:tcW w:w="4320" w:type="dxa"/>
          </w:tcPr>
          <w:p w14:paraId="702F922C" w14:textId="77777777" w:rsidR="003D5136" w:rsidRDefault="00000000">
            <w:proofErr w:type="spellStart"/>
            <w:r>
              <w:t>Scenarij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7D2F3C9" w14:textId="77777777" w:rsidR="00CE0C1A" w:rsidRDefault="00000000" w:rsidP="00CE0C1A">
            <w:pPr>
              <w:pStyle w:val="ListParagraph"/>
              <w:numPr>
                <w:ilvl w:val="0"/>
                <w:numId w:val="15"/>
              </w:numPr>
            </w:pPr>
            <w:r>
              <w:t xml:space="preserve"> </w:t>
            </w: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izbere</w:t>
            </w:r>
            <w:proofErr w:type="spellEnd"/>
            <w:r>
              <w:t xml:space="preserve"> </w:t>
            </w:r>
            <w:proofErr w:type="spellStart"/>
            <w:r>
              <w:t>opravilo</w:t>
            </w:r>
            <w:proofErr w:type="spellEnd"/>
            <w:r>
              <w:t xml:space="preserve">, ki ga </w:t>
            </w:r>
            <w:proofErr w:type="spellStart"/>
            <w:r>
              <w:t>želi</w:t>
            </w:r>
            <w:proofErr w:type="spellEnd"/>
            <w:r>
              <w:t xml:space="preserve"> </w:t>
            </w:r>
            <w:proofErr w:type="spellStart"/>
            <w:r>
              <w:t>izbrisati</w:t>
            </w:r>
            <w:proofErr w:type="spellEnd"/>
            <w:r>
              <w:t>.</w:t>
            </w:r>
          </w:p>
          <w:p w14:paraId="287560C0" w14:textId="77777777" w:rsidR="00CE0C1A" w:rsidRDefault="00CE0C1A" w:rsidP="00CE0C1A">
            <w:pPr>
              <w:ind w:left="360"/>
            </w:pPr>
          </w:p>
          <w:p w14:paraId="08477343" w14:textId="77777777" w:rsidR="00CE0C1A" w:rsidRDefault="00000000" w:rsidP="00CE0C1A">
            <w:pPr>
              <w:pStyle w:val="ListParagraph"/>
              <w:numPr>
                <w:ilvl w:val="0"/>
                <w:numId w:val="15"/>
              </w:num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prikaže</w:t>
            </w:r>
            <w:proofErr w:type="spellEnd"/>
            <w:r>
              <w:t xml:space="preserve"> </w:t>
            </w:r>
            <w:proofErr w:type="spellStart"/>
            <w:r>
              <w:t>opozorilo</w:t>
            </w:r>
            <w:proofErr w:type="spellEnd"/>
            <w:r>
              <w:t xml:space="preserve"> o </w:t>
            </w:r>
            <w:proofErr w:type="spellStart"/>
            <w:r>
              <w:t>potrditvi</w:t>
            </w:r>
            <w:proofErr w:type="spellEnd"/>
            <w:r>
              <w:t xml:space="preserve"> </w:t>
            </w:r>
            <w:proofErr w:type="spellStart"/>
            <w:r>
              <w:t>brisanja</w:t>
            </w:r>
            <w:proofErr w:type="spellEnd"/>
            <w:r>
              <w:t>.</w:t>
            </w:r>
          </w:p>
          <w:p w14:paraId="0B79D113" w14:textId="77777777" w:rsidR="00CE0C1A" w:rsidRDefault="00CE0C1A" w:rsidP="00CE0C1A">
            <w:pPr>
              <w:ind w:left="360"/>
            </w:pPr>
          </w:p>
          <w:p w14:paraId="200DAF19" w14:textId="77777777" w:rsidR="00CE0C1A" w:rsidRDefault="00000000" w:rsidP="00CE0C1A">
            <w:pPr>
              <w:pStyle w:val="ListParagraph"/>
              <w:numPr>
                <w:ilvl w:val="0"/>
                <w:numId w:val="15"/>
              </w:numPr>
            </w:pP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potrdi</w:t>
            </w:r>
            <w:proofErr w:type="spellEnd"/>
            <w:r>
              <w:t xml:space="preserve"> </w:t>
            </w:r>
            <w:proofErr w:type="spellStart"/>
            <w:r>
              <w:t>izbris</w:t>
            </w:r>
            <w:proofErr w:type="spellEnd"/>
            <w:r>
              <w:t>.</w:t>
            </w:r>
          </w:p>
          <w:p w14:paraId="39B950F0" w14:textId="77777777" w:rsidR="00CE0C1A" w:rsidRDefault="00CE0C1A" w:rsidP="00CE0C1A">
            <w:pPr>
              <w:pStyle w:val="ListParagraph"/>
            </w:pPr>
          </w:p>
          <w:p w14:paraId="6C0784F6" w14:textId="23055EAC" w:rsidR="003D5136" w:rsidRDefault="00000000" w:rsidP="00CE0C1A">
            <w:pPr>
              <w:pStyle w:val="ListParagraph"/>
              <w:numPr>
                <w:ilvl w:val="0"/>
                <w:numId w:val="15"/>
              </w:num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odstrani</w:t>
            </w:r>
            <w:proofErr w:type="spellEnd"/>
            <w:r>
              <w:t xml:space="preserve"> </w:t>
            </w:r>
            <w:proofErr w:type="spellStart"/>
            <w:r>
              <w:t>opravilo</w:t>
            </w:r>
            <w:proofErr w:type="spellEnd"/>
            <w:r>
              <w:t>.</w:t>
            </w:r>
          </w:p>
        </w:tc>
      </w:tr>
      <w:tr w:rsidR="003D5136" w14:paraId="1B5E87F2" w14:textId="77777777">
        <w:tc>
          <w:tcPr>
            <w:tcW w:w="4320" w:type="dxa"/>
          </w:tcPr>
          <w:p w14:paraId="3D1DE326" w14:textId="77777777" w:rsidR="003D5136" w:rsidRDefault="00000000">
            <w:proofErr w:type="spellStart"/>
            <w:r>
              <w:t>Alternativni</w:t>
            </w:r>
            <w:proofErr w:type="spellEnd"/>
            <w:r>
              <w:t xml:space="preserve"> </w:t>
            </w:r>
            <w:proofErr w:type="spellStart"/>
            <w:r>
              <w:t>tokovi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EA0014C" w14:textId="77777777" w:rsidR="003D5136" w:rsidRDefault="00000000">
            <w:r>
              <w:t xml:space="preserve">AT1: </w:t>
            </w:r>
            <w:proofErr w:type="spellStart"/>
            <w:r>
              <w:t>Če</w:t>
            </w:r>
            <w:proofErr w:type="spellEnd"/>
            <w:r>
              <w:t xml:space="preserve"> </w:t>
            </w: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prekliče</w:t>
            </w:r>
            <w:proofErr w:type="spellEnd"/>
            <w:r>
              <w:t xml:space="preserve"> </w:t>
            </w:r>
            <w:proofErr w:type="spellStart"/>
            <w:r>
              <w:t>brisanje</w:t>
            </w:r>
            <w:proofErr w:type="spellEnd"/>
            <w:r>
              <w:t xml:space="preserve">, se </w:t>
            </w:r>
            <w:proofErr w:type="spellStart"/>
            <w:r>
              <w:t>opravilo</w:t>
            </w:r>
            <w:proofErr w:type="spellEnd"/>
            <w:r>
              <w:t xml:space="preserve"> ne </w:t>
            </w:r>
            <w:proofErr w:type="spellStart"/>
            <w:r>
              <w:t>izbriše</w:t>
            </w:r>
            <w:proofErr w:type="spellEnd"/>
            <w:r>
              <w:t>.</w:t>
            </w:r>
          </w:p>
        </w:tc>
      </w:tr>
      <w:tr w:rsidR="003D5136" w14:paraId="49D7B5C3" w14:textId="77777777">
        <w:tc>
          <w:tcPr>
            <w:tcW w:w="4320" w:type="dxa"/>
          </w:tcPr>
          <w:p w14:paraId="1491FF65" w14:textId="77777777" w:rsidR="003D5136" w:rsidRDefault="00000000">
            <w:proofErr w:type="spellStart"/>
            <w:r>
              <w:t>Izjeme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FFF8D2C" w14:textId="77777777" w:rsidR="003D5136" w:rsidRDefault="00000000">
            <w:proofErr w:type="spellStart"/>
            <w:r>
              <w:t>Če</w:t>
            </w:r>
            <w:proofErr w:type="spellEnd"/>
            <w:r>
              <w:t xml:space="preserve"> pride do </w:t>
            </w:r>
            <w:proofErr w:type="spellStart"/>
            <w:r>
              <w:t>napake</w:t>
            </w:r>
            <w:proofErr w:type="spellEnd"/>
            <w:r>
              <w:t xml:space="preserve"> </w:t>
            </w:r>
            <w:proofErr w:type="spellStart"/>
            <w:r>
              <w:t>pri</w:t>
            </w:r>
            <w:proofErr w:type="spellEnd"/>
            <w:r>
              <w:t xml:space="preserve"> </w:t>
            </w:r>
            <w:proofErr w:type="spellStart"/>
            <w:r>
              <w:t>brisanju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prikaže</w:t>
            </w:r>
            <w:proofErr w:type="spellEnd"/>
            <w:r>
              <w:t xml:space="preserve"> </w:t>
            </w:r>
            <w:proofErr w:type="spellStart"/>
            <w:r>
              <w:t>sporočilo</w:t>
            </w:r>
            <w:proofErr w:type="spellEnd"/>
            <w:r>
              <w:t xml:space="preserve"> o </w:t>
            </w:r>
            <w:proofErr w:type="spellStart"/>
            <w:r>
              <w:t>napaki</w:t>
            </w:r>
            <w:proofErr w:type="spellEnd"/>
            <w:r>
              <w:t xml:space="preserve"> in </w:t>
            </w:r>
            <w:proofErr w:type="spellStart"/>
            <w:r>
              <w:t>omogoči</w:t>
            </w:r>
            <w:proofErr w:type="spellEnd"/>
            <w:r>
              <w:t xml:space="preserve">, da </w:t>
            </w:r>
            <w:proofErr w:type="spellStart"/>
            <w:r>
              <w:t>poskusi</w:t>
            </w:r>
            <w:proofErr w:type="spellEnd"/>
            <w:r>
              <w:t xml:space="preserve"> </w:t>
            </w:r>
            <w:proofErr w:type="spellStart"/>
            <w:r>
              <w:t>znova</w:t>
            </w:r>
            <w:proofErr w:type="spellEnd"/>
            <w:r>
              <w:t>.</w:t>
            </w:r>
          </w:p>
        </w:tc>
      </w:tr>
    </w:tbl>
    <w:p w14:paraId="7364DF71" w14:textId="1640ADFC" w:rsidR="00CE0C1A" w:rsidRDefault="00000000">
      <w:r>
        <w:br/>
      </w:r>
    </w:p>
    <w:p w14:paraId="4A5F4874" w14:textId="77777777" w:rsidR="00CE0C1A" w:rsidRDefault="00CE0C1A">
      <w:r>
        <w:br w:type="page"/>
      </w:r>
    </w:p>
    <w:p w14:paraId="446B74EA" w14:textId="77777777" w:rsidR="00CE0C1A" w:rsidRDefault="00CE0C1A" w:rsidP="00CE0C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CE0C1A" w14:paraId="27A21554" w14:textId="77777777" w:rsidTr="00DD3BDD">
        <w:tc>
          <w:tcPr>
            <w:tcW w:w="4320" w:type="dxa"/>
          </w:tcPr>
          <w:p w14:paraId="697108A0" w14:textId="77777777" w:rsidR="00CE0C1A" w:rsidRDefault="00CE0C1A" w:rsidP="00DD3BDD">
            <w:r>
              <w:t xml:space="preserve">Primer </w:t>
            </w:r>
            <w:proofErr w:type="spellStart"/>
            <w:r>
              <w:t>uporabe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064D73D" w14:textId="43C3F32B" w:rsidR="00CE0C1A" w:rsidRDefault="00CE0C1A" w:rsidP="00DD3BDD">
            <w:proofErr w:type="spellStart"/>
            <w:r>
              <w:t>Urejanje</w:t>
            </w:r>
            <w:proofErr w:type="spellEnd"/>
            <w:r>
              <w:t xml:space="preserve"> </w:t>
            </w:r>
            <w:proofErr w:type="spellStart"/>
            <w:r>
              <w:t>uporabnikov</w:t>
            </w:r>
            <w:proofErr w:type="spellEnd"/>
          </w:p>
        </w:tc>
      </w:tr>
      <w:tr w:rsidR="00CE0C1A" w14:paraId="39445EAA" w14:textId="77777777" w:rsidTr="00DD3BDD">
        <w:tc>
          <w:tcPr>
            <w:tcW w:w="4320" w:type="dxa"/>
          </w:tcPr>
          <w:p w14:paraId="10190D03" w14:textId="77777777" w:rsidR="00CE0C1A" w:rsidRDefault="00CE0C1A" w:rsidP="00DD3BDD">
            <w:r>
              <w:t>ID:</w:t>
            </w:r>
          </w:p>
        </w:tc>
        <w:tc>
          <w:tcPr>
            <w:tcW w:w="4320" w:type="dxa"/>
          </w:tcPr>
          <w:p w14:paraId="2C14E93C" w14:textId="7C3E369F" w:rsidR="00CE0C1A" w:rsidRDefault="00CE0C1A" w:rsidP="00DD3BDD">
            <w:r>
              <w:t>6</w:t>
            </w:r>
          </w:p>
        </w:tc>
      </w:tr>
      <w:tr w:rsidR="00CE0C1A" w14:paraId="2CFEB1AE" w14:textId="77777777" w:rsidTr="00DD3BDD">
        <w:tc>
          <w:tcPr>
            <w:tcW w:w="4320" w:type="dxa"/>
          </w:tcPr>
          <w:p w14:paraId="0EF07E9F" w14:textId="77777777" w:rsidR="00CE0C1A" w:rsidRDefault="00CE0C1A" w:rsidP="00DD3BDD">
            <w:proofErr w:type="spellStart"/>
            <w:r>
              <w:t>Cilj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B364B97" w14:textId="24937B66" w:rsidR="00CE0C1A" w:rsidRDefault="00CE0C1A" w:rsidP="00DD3BDD">
            <w:r>
              <w:t xml:space="preserve">Admin </w:t>
            </w:r>
            <w:proofErr w:type="spellStart"/>
            <w:r>
              <w:t>želi</w:t>
            </w:r>
            <w:proofErr w:type="spellEnd"/>
            <w:r>
              <w:t xml:space="preserve"> </w:t>
            </w:r>
            <w:proofErr w:type="spellStart"/>
            <w:r>
              <w:t>urejati</w:t>
            </w:r>
            <w:proofErr w:type="spellEnd"/>
            <w:r>
              <w:t xml:space="preserve"> </w:t>
            </w:r>
            <w:proofErr w:type="spellStart"/>
            <w:r>
              <w:t>uporabnikove</w:t>
            </w:r>
            <w:proofErr w:type="spellEnd"/>
            <w:r>
              <w:t xml:space="preserve"> </w:t>
            </w:r>
            <w:proofErr w:type="spellStart"/>
            <w:r>
              <w:t>podatke</w:t>
            </w:r>
            <w:proofErr w:type="spellEnd"/>
          </w:p>
        </w:tc>
      </w:tr>
      <w:tr w:rsidR="00CE0C1A" w14:paraId="3D0A6662" w14:textId="77777777" w:rsidTr="00DD3BDD">
        <w:tc>
          <w:tcPr>
            <w:tcW w:w="4320" w:type="dxa"/>
          </w:tcPr>
          <w:p w14:paraId="41F3212D" w14:textId="77777777" w:rsidR="00CE0C1A" w:rsidRDefault="00CE0C1A" w:rsidP="00DD3BDD">
            <w:proofErr w:type="spellStart"/>
            <w:r>
              <w:t>Akterji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74C8155" w14:textId="00389A49" w:rsidR="00CE0C1A" w:rsidRDefault="008A0E16" w:rsidP="00DD3BDD">
            <w:r>
              <w:t xml:space="preserve">Admin, </w:t>
            </w:r>
            <w:proofErr w:type="spellStart"/>
            <w:r>
              <w:t>glavniakter</w:t>
            </w:r>
            <w:proofErr w:type="spellEnd"/>
            <w:r>
              <w:t xml:space="preserve">, ki </w:t>
            </w:r>
            <w:proofErr w:type="spellStart"/>
            <w:r>
              <w:t>ureja</w:t>
            </w:r>
            <w:proofErr w:type="spellEnd"/>
            <w:r>
              <w:t xml:space="preserve"> </w:t>
            </w:r>
            <w:proofErr w:type="spellStart"/>
            <w:r>
              <w:t>uporabnike</w:t>
            </w:r>
            <w:proofErr w:type="spellEnd"/>
          </w:p>
        </w:tc>
      </w:tr>
      <w:tr w:rsidR="00CE0C1A" w14:paraId="67617A19" w14:textId="77777777" w:rsidTr="00DD3BDD">
        <w:tc>
          <w:tcPr>
            <w:tcW w:w="4320" w:type="dxa"/>
          </w:tcPr>
          <w:p w14:paraId="53068289" w14:textId="77777777" w:rsidR="00CE0C1A" w:rsidRDefault="00CE0C1A" w:rsidP="00DD3BDD">
            <w:proofErr w:type="spellStart"/>
            <w:r>
              <w:t>Predpogoji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BCA9FCE" w14:textId="226E5E50" w:rsidR="00CE0C1A" w:rsidRDefault="008A0E16" w:rsidP="00DD3BDD">
            <w:r>
              <w:t xml:space="preserve">Admin mora </w:t>
            </w:r>
            <w:proofErr w:type="spellStart"/>
            <w:r>
              <w:t>biti</w:t>
            </w:r>
            <w:proofErr w:type="spellEnd"/>
            <w:r>
              <w:t xml:space="preserve"> </w:t>
            </w:r>
            <w:proofErr w:type="spellStart"/>
            <w:r>
              <w:t>prijavljeni</w:t>
            </w:r>
            <w:proofErr w:type="spellEnd"/>
            <w:r>
              <w:t xml:space="preserve"> v </w:t>
            </w:r>
            <w:proofErr w:type="spellStart"/>
            <w:r>
              <w:t>sistem</w:t>
            </w:r>
            <w:proofErr w:type="spellEnd"/>
            <w:r>
              <w:t xml:space="preserve"> in </w:t>
            </w:r>
            <w:proofErr w:type="spellStart"/>
            <w:r>
              <w:t>imeti</w:t>
            </w:r>
            <w:proofErr w:type="spellEnd"/>
            <w:r>
              <w:t xml:space="preserve"> </w:t>
            </w:r>
            <w:proofErr w:type="spellStart"/>
            <w:r>
              <w:t>ustrezne</w:t>
            </w:r>
            <w:proofErr w:type="spellEnd"/>
            <w:r>
              <w:t xml:space="preserve"> </w:t>
            </w:r>
            <w:proofErr w:type="spellStart"/>
            <w:r>
              <w:t>pravice</w:t>
            </w:r>
            <w:proofErr w:type="spellEnd"/>
            <w:r>
              <w:t xml:space="preserve"> za </w:t>
            </w:r>
            <w:proofErr w:type="spellStart"/>
            <w:r>
              <w:t>urejanje</w:t>
            </w:r>
            <w:proofErr w:type="spellEnd"/>
          </w:p>
        </w:tc>
      </w:tr>
      <w:tr w:rsidR="00CE0C1A" w14:paraId="4A0839B8" w14:textId="77777777" w:rsidTr="00DD3BDD">
        <w:tc>
          <w:tcPr>
            <w:tcW w:w="4320" w:type="dxa"/>
          </w:tcPr>
          <w:p w14:paraId="2196103D" w14:textId="77777777" w:rsidR="00CE0C1A" w:rsidRDefault="00CE0C1A" w:rsidP="00DD3BDD">
            <w:proofErr w:type="spellStart"/>
            <w:r>
              <w:t>Stanje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po PU:</w:t>
            </w:r>
          </w:p>
        </w:tc>
        <w:tc>
          <w:tcPr>
            <w:tcW w:w="4320" w:type="dxa"/>
          </w:tcPr>
          <w:p w14:paraId="14F9B101" w14:textId="7816D5D2" w:rsidR="00CE0C1A" w:rsidRDefault="008A0E16" w:rsidP="00DD3BDD">
            <w:proofErr w:type="spellStart"/>
            <w:r w:rsidRPr="008A0E16">
              <w:t>Podatki</w:t>
            </w:r>
            <w:proofErr w:type="spellEnd"/>
            <w:r w:rsidRPr="008A0E16">
              <w:t xml:space="preserve"> o </w:t>
            </w:r>
            <w:proofErr w:type="spellStart"/>
            <w:r w:rsidRPr="008A0E16">
              <w:t>uporabnikih</w:t>
            </w:r>
            <w:proofErr w:type="spellEnd"/>
            <w:r w:rsidRPr="008A0E16">
              <w:t xml:space="preserve"> so </w:t>
            </w:r>
            <w:proofErr w:type="spellStart"/>
            <w:r w:rsidRPr="008A0E16">
              <w:t>posodobljeni</w:t>
            </w:r>
            <w:proofErr w:type="spellEnd"/>
            <w:r w:rsidRPr="008A0E16">
              <w:t xml:space="preserve"> v </w:t>
            </w:r>
            <w:proofErr w:type="spellStart"/>
            <w:r w:rsidRPr="008A0E16">
              <w:t>skladu</w:t>
            </w:r>
            <w:proofErr w:type="spellEnd"/>
            <w:r w:rsidRPr="008A0E16">
              <w:t xml:space="preserve"> s </w:t>
            </w:r>
            <w:proofErr w:type="spellStart"/>
            <w:r w:rsidRPr="008A0E16">
              <w:t>spremembami</w:t>
            </w:r>
            <w:proofErr w:type="spellEnd"/>
            <w:r w:rsidRPr="008A0E16">
              <w:t xml:space="preserve">, ki </w:t>
            </w:r>
            <w:proofErr w:type="spellStart"/>
            <w:r w:rsidRPr="008A0E16">
              <w:t>jih</w:t>
            </w:r>
            <w:proofErr w:type="spellEnd"/>
            <w:r w:rsidRPr="008A0E16">
              <w:t xml:space="preserve"> je </w:t>
            </w:r>
            <w:proofErr w:type="spellStart"/>
            <w:r w:rsidRPr="008A0E16">
              <w:t>izvedel</w:t>
            </w:r>
            <w:proofErr w:type="spellEnd"/>
            <w:r w:rsidRPr="008A0E16">
              <w:t xml:space="preserve"> admin.</w:t>
            </w:r>
          </w:p>
        </w:tc>
      </w:tr>
      <w:tr w:rsidR="00CE0C1A" w14:paraId="29A412D5" w14:textId="77777777" w:rsidTr="00DD3BDD">
        <w:tc>
          <w:tcPr>
            <w:tcW w:w="4320" w:type="dxa"/>
          </w:tcPr>
          <w:p w14:paraId="389B3730" w14:textId="77777777" w:rsidR="00CE0C1A" w:rsidRDefault="00CE0C1A" w:rsidP="00DD3BDD">
            <w:proofErr w:type="spellStart"/>
            <w:r>
              <w:t>Scenarij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439331A8" w14:textId="35216193" w:rsidR="008A0E16" w:rsidRDefault="008A0E16" w:rsidP="008A0E16">
            <w:pPr>
              <w:pStyle w:val="ListParagraph"/>
              <w:numPr>
                <w:ilvl w:val="0"/>
                <w:numId w:val="16"/>
              </w:numPr>
            </w:pPr>
            <w:r>
              <w:t xml:space="preserve"> Admin </w:t>
            </w:r>
            <w:proofErr w:type="spellStart"/>
            <w:r>
              <w:t>izbere</w:t>
            </w:r>
            <w:proofErr w:type="spellEnd"/>
            <w:r>
              <w:t xml:space="preserve"> </w:t>
            </w:r>
            <w:proofErr w:type="spellStart"/>
            <w:r>
              <w:t>možnost</w:t>
            </w:r>
            <w:proofErr w:type="spellEnd"/>
            <w:r>
              <w:t xml:space="preserve"> »</w:t>
            </w:r>
            <w:proofErr w:type="spellStart"/>
            <w:r>
              <w:t>Urejanje</w:t>
            </w:r>
            <w:proofErr w:type="spellEnd"/>
            <w:r>
              <w:t xml:space="preserve"> </w:t>
            </w:r>
            <w:proofErr w:type="spellStart"/>
            <w:r>
              <w:t>uporabnikov</w:t>
            </w:r>
            <w:proofErr w:type="spellEnd"/>
            <w:r>
              <w:t>«.</w:t>
            </w:r>
          </w:p>
          <w:p w14:paraId="6DDCC228" w14:textId="77777777" w:rsidR="008A0E16" w:rsidRDefault="008A0E16" w:rsidP="008A0E16">
            <w:pPr>
              <w:ind w:left="360"/>
            </w:pPr>
          </w:p>
          <w:p w14:paraId="00E4C4F7" w14:textId="695CC7AD" w:rsidR="008A0E16" w:rsidRDefault="008A0E16" w:rsidP="008A0E16">
            <w:pPr>
              <w:pStyle w:val="ListParagraph"/>
              <w:numPr>
                <w:ilvl w:val="0"/>
                <w:numId w:val="16"/>
              </w:num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prikaže</w:t>
            </w:r>
            <w:proofErr w:type="spellEnd"/>
            <w:r>
              <w:t xml:space="preserve"> </w:t>
            </w:r>
            <w:proofErr w:type="spellStart"/>
            <w:r>
              <w:t>seznam</w:t>
            </w:r>
            <w:proofErr w:type="spellEnd"/>
            <w:r>
              <w:t xml:space="preserve"> </w:t>
            </w:r>
            <w:proofErr w:type="spellStart"/>
            <w:r>
              <w:t>uporabnikov</w:t>
            </w:r>
            <w:proofErr w:type="spellEnd"/>
            <w:r>
              <w:t xml:space="preserve"> s </w:t>
            </w:r>
            <w:proofErr w:type="spellStart"/>
            <w:r>
              <w:t>podatki</w:t>
            </w:r>
            <w:proofErr w:type="spellEnd"/>
            <w:r>
              <w:t xml:space="preserve"> o </w:t>
            </w:r>
            <w:proofErr w:type="spellStart"/>
            <w:r>
              <w:t>vsakem</w:t>
            </w:r>
            <w:proofErr w:type="spellEnd"/>
            <w:r>
              <w:t xml:space="preserve"> </w:t>
            </w:r>
            <w:proofErr w:type="spellStart"/>
            <w:r>
              <w:t>uporabniku</w:t>
            </w:r>
            <w:proofErr w:type="spellEnd"/>
            <w:r>
              <w:t>.</w:t>
            </w:r>
          </w:p>
          <w:p w14:paraId="4091C64C" w14:textId="77777777" w:rsidR="008A0E16" w:rsidRDefault="008A0E16" w:rsidP="008A0E16"/>
          <w:p w14:paraId="0C41DD20" w14:textId="77777777" w:rsidR="00FA3079" w:rsidRDefault="008A0E16" w:rsidP="008A0E16">
            <w:pPr>
              <w:pStyle w:val="ListParagraph"/>
              <w:numPr>
                <w:ilvl w:val="0"/>
                <w:numId w:val="16"/>
              </w:numPr>
            </w:pPr>
            <w:r>
              <w:t xml:space="preserve">Admin </w:t>
            </w:r>
            <w:proofErr w:type="spellStart"/>
            <w:r>
              <w:t>izbere</w:t>
            </w:r>
            <w:proofErr w:type="spellEnd"/>
            <w:r>
              <w:t xml:space="preserve"> </w:t>
            </w:r>
            <w:proofErr w:type="spellStart"/>
            <w:r>
              <w:t>uporabnika</w:t>
            </w:r>
            <w:proofErr w:type="spellEnd"/>
            <w:r>
              <w:t xml:space="preserve">, ki ga </w:t>
            </w:r>
            <w:proofErr w:type="spellStart"/>
            <w:r>
              <w:t>želi</w:t>
            </w:r>
            <w:proofErr w:type="spellEnd"/>
            <w:r>
              <w:t xml:space="preserve"> </w:t>
            </w:r>
            <w:proofErr w:type="spellStart"/>
            <w:r>
              <w:t>urediti</w:t>
            </w:r>
          </w:p>
          <w:p w14:paraId="55CCD6F0" w14:textId="77777777" w:rsidR="00FA3079" w:rsidRDefault="00FA3079" w:rsidP="00FA3079">
            <w:pPr>
              <w:pStyle w:val="ListParagraph"/>
            </w:pPr>
          </w:p>
          <w:p w14:paraId="6364DD6B" w14:textId="3AFED885" w:rsidR="008A0E16" w:rsidRDefault="00FA3079" w:rsidP="008A0E16">
            <w:pPr>
              <w:pStyle w:val="ListParagraph"/>
              <w:numPr>
                <w:ilvl w:val="0"/>
                <w:numId w:val="16"/>
              </w:numPr>
            </w:pPr>
            <w:r>
              <w:t>V</w:t>
            </w:r>
            <w:r w:rsidR="008A0E16">
              <w:t>nese</w:t>
            </w:r>
            <w:proofErr w:type="spellEnd"/>
            <w:r w:rsidR="008A0E16">
              <w:t xml:space="preserve"> </w:t>
            </w:r>
            <w:proofErr w:type="spellStart"/>
            <w:r w:rsidR="008A0E16">
              <w:t>spremembe</w:t>
            </w:r>
            <w:proofErr w:type="spellEnd"/>
            <w:r w:rsidR="008A0E16">
              <w:t>.</w:t>
            </w:r>
          </w:p>
          <w:p w14:paraId="147AAFF0" w14:textId="77777777" w:rsidR="008A0E16" w:rsidRDefault="008A0E16" w:rsidP="008A0E16"/>
          <w:p w14:paraId="636C660D" w14:textId="77777777" w:rsidR="00FA3079" w:rsidRDefault="008A0E16" w:rsidP="008A0E16">
            <w:pPr>
              <w:pStyle w:val="ListParagraph"/>
              <w:numPr>
                <w:ilvl w:val="0"/>
                <w:numId w:val="16"/>
              </w:num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preveri</w:t>
            </w:r>
            <w:proofErr w:type="spellEnd"/>
            <w:r>
              <w:t xml:space="preserve"> </w:t>
            </w:r>
            <w:proofErr w:type="spellStart"/>
            <w:r>
              <w:t>veljavnost</w:t>
            </w:r>
            <w:proofErr w:type="spellEnd"/>
            <w:r>
              <w:t xml:space="preserve"> </w:t>
            </w:r>
            <w:proofErr w:type="spellStart"/>
            <w:r>
              <w:t>podatkov</w:t>
            </w:r>
          </w:p>
          <w:p w14:paraId="5093E833" w14:textId="77777777" w:rsidR="00FA3079" w:rsidRDefault="00FA3079" w:rsidP="00FA3079">
            <w:pPr>
              <w:pStyle w:val="ListParagraph"/>
            </w:pPr>
          </w:p>
          <w:p w14:paraId="2F8F39B9" w14:textId="198C1832" w:rsidR="008A0E16" w:rsidRDefault="00FA3079" w:rsidP="008A0E16">
            <w:pPr>
              <w:pStyle w:val="ListParagraph"/>
              <w:numPr>
                <w:ilvl w:val="0"/>
                <w:numId w:val="16"/>
              </w:numPr>
            </w:pPr>
            <w:r>
              <w:t>S</w:t>
            </w:r>
            <w:r w:rsidR="008A0E16">
              <w:t>hrani</w:t>
            </w:r>
            <w:proofErr w:type="spellEnd"/>
            <w:r w:rsidR="008A0E16">
              <w:t xml:space="preserve"> </w:t>
            </w:r>
            <w:proofErr w:type="spellStart"/>
            <w:r w:rsidR="008A0E16">
              <w:t>spremembe</w:t>
            </w:r>
            <w:proofErr w:type="spellEnd"/>
            <w:r w:rsidR="008A0E16">
              <w:t>.</w:t>
            </w:r>
          </w:p>
          <w:p w14:paraId="17E2BB74" w14:textId="77777777" w:rsidR="008A0E16" w:rsidRDefault="008A0E16" w:rsidP="008A0E16"/>
          <w:p w14:paraId="666E1EE5" w14:textId="11823910" w:rsidR="00CE0C1A" w:rsidRDefault="008A0E16" w:rsidP="008A0E16">
            <w:pPr>
              <w:pStyle w:val="ListParagraph"/>
              <w:numPr>
                <w:ilvl w:val="0"/>
                <w:numId w:val="16"/>
              </w:numPr>
            </w:pPr>
            <w:r>
              <w:t xml:space="preserve">Admin </w:t>
            </w:r>
            <w:proofErr w:type="spellStart"/>
            <w:r>
              <w:t>prejme</w:t>
            </w:r>
            <w:proofErr w:type="spellEnd"/>
            <w:r>
              <w:t xml:space="preserve"> </w:t>
            </w:r>
            <w:proofErr w:type="spellStart"/>
            <w:r>
              <w:t>potrditev</w:t>
            </w:r>
            <w:proofErr w:type="spellEnd"/>
            <w:r>
              <w:t xml:space="preserve"> o </w:t>
            </w:r>
            <w:proofErr w:type="spellStart"/>
            <w:r>
              <w:t>uspešnem</w:t>
            </w:r>
            <w:proofErr w:type="spellEnd"/>
            <w:r>
              <w:t xml:space="preserve"> </w:t>
            </w:r>
            <w:proofErr w:type="spellStart"/>
            <w:r>
              <w:t>shranjevanju</w:t>
            </w:r>
            <w:proofErr w:type="spellEnd"/>
            <w:r>
              <w:t>.</w:t>
            </w:r>
          </w:p>
        </w:tc>
      </w:tr>
      <w:tr w:rsidR="00CE0C1A" w14:paraId="0C6F55A0" w14:textId="77777777" w:rsidTr="00DD3BDD">
        <w:tc>
          <w:tcPr>
            <w:tcW w:w="4320" w:type="dxa"/>
          </w:tcPr>
          <w:p w14:paraId="16732E7A" w14:textId="77777777" w:rsidR="00CE0C1A" w:rsidRDefault="00CE0C1A" w:rsidP="00DD3BDD">
            <w:proofErr w:type="spellStart"/>
            <w:r>
              <w:t>Alternativni</w:t>
            </w:r>
            <w:proofErr w:type="spellEnd"/>
            <w:r>
              <w:t xml:space="preserve"> </w:t>
            </w:r>
            <w:proofErr w:type="spellStart"/>
            <w:r>
              <w:t>tokovi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BCAC188" w14:textId="0C2E0A26" w:rsidR="00CE0C1A" w:rsidRDefault="008A0E16" w:rsidP="00DD3BDD">
            <w:r w:rsidRPr="008A0E16">
              <w:t xml:space="preserve">AT1: </w:t>
            </w:r>
            <w:proofErr w:type="spellStart"/>
            <w:r w:rsidRPr="008A0E16">
              <w:t>Če</w:t>
            </w:r>
            <w:proofErr w:type="spellEnd"/>
            <w:r w:rsidRPr="008A0E16">
              <w:t xml:space="preserve"> admin </w:t>
            </w:r>
            <w:proofErr w:type="spellStart"/>
            <w:r w:rsidRPr="008A0E16">
              <w:t>poskusi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spremeniti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podatke</w:t>
            </w:r>
            <w:proofErr w:type="spellEnd"/>
            <w:r w:rsidRPr="008A0E16">
              <w:t xml:space="preserve">, ki </w:t>
            </w:r>
            <w:proofErr w:type="spellStart"/>
            <w:r w:rsidRPr="008A0E16">
              <w:t>niso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dovoljeni</w:t>
            </w:r>
            <w:proofErr w:type="spellEnd"/>
            <w:r w:rsidRPr="008A0E16">
              <w:t xml:space="preserve"> (</w:t>
            </w:r>
            <w:proofErr w:type="spellStart"/>
            <w:r w:rsidRPr="008A0E16">
              <w:t>npr</w:t>
            </w:r>
            <w:proofErr w:type="spellEnd"/>
            <w:r w:rsidRPr="008A0E16">
              <w:t xml:space="preserve">. </w:t>
            </w:r>
            <w:proofErr w:type="spellStart"/>
            <w:r w:rsidRPr="008A0E16">
              <w:t>dostopne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pravice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brez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dovoljenja</w:t>
            </w:r>
            <w:proofErr w:type="spellEnd"/>
            <w:r w:rsidRPr="008A0E16">
              <w:t xml:space="preserve">), </w:t>
            </w:r>
            <w:proofErr w:type="spellStart"/>
            <w:r w:rsidRPr="008A0E16">
              <w:t>sistem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zavrne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spremembo</w:t>
            </w:r>
            <w:proofErr w:type="spellEnd"/>
            <w:r w:rsidRPr="008A0E16">
              <w:t xml:space="preserve"> in </w:t>
            </w:r>
            <w:proofErr w:type="spellStart"/>
            <w:r w:rsidRPr="008A0E16">
              <w:t>prikaže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opozorilo</w:t>
            </w:r>
            <w:proofErr w:type="spellEnd"/>
            <w:r w:rsidRPr="008A0E16">
              <w:t>.</w:t>
            </w:r>
          </w:p>
        </w:tc>
      </w:tr>
      <w:tr w:rsidR="00CE0C1A" w14:paraId="4DC935BC" w14:textId="77777777" w:rsidTr="00DD3BDD">
        <w:tc>
          <w:tcPr>
            <w:tcW w:w="4320" w:type="dxa"/>
          </w:tcPr>
          <w:p w14:paraId="26349F16" w14:textId="77777777" w:rsidR="00CE0C1A" w:rsidRDefault="00CE0C1A" w:rsidP="00DD3BDD">
            <w:proofErr w:type="spellStart"/>
            <w:r>
              <w:t>Izjeme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4BC7DF2A" w14:textId="7A87F9D1" w:rsidR="00CE0C1A" w:rsidRDefault="008A0E16" w:rsidP="00DD3BDD">
            <w:proofErr w:type="spellStart"/>
            <w:r w:rsidRPr="008A0E16">
              <w:t>Če</w:t>
            </w:r>
            <w:proofErr w:type="spellEnd"/>
            <w:r w:rsidRPr="008A0E16">
              <w:t xml:space="preserve"> pride do </w:t>
            </w:r>
            <w:proofErr w:type="spellStart"/>
            <w:r w:rsidRPr="008A0E16">
              <w:t>napake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pri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shranjevanju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sprememb</w:t>
            </w:r>
            <w:proofErr w:type="spellEnd"/>
            <w:r w:rsidRPr="008A0E16">
              <w:t xml:space="preserve"> (</w:t>
            </w:r>
            <w:proofErr w:type="spellStart"/>
            <w:r w:rsidRPr="008A0E16">
              <w:t>npr</w:t>
            </w:r>
            <w:proofErr w:type="spellEnd"/>
            <w:r w:rsidRPr="008A0E16">
              <w:t xml:space="preserve">. </w:t>
            </w:r>
            <w:proofErr w:type="spellStart"/>
            <w:r w:rsidRPr="008A0E16">
              <w:t>težave</w:t>
            </w:r>
            <w:proofErr w:type="spellEnd"/>
            <w:r w:rsidRPr="008A0E16">
              <w:t xml:space="preserve"> s </w:t>
            </w:r>
            <w:proofErr w:type="spellStart"/>
            <w:r w:rsidRPr="008A0E16">
              <w:t>strežnikom</w:t>
            </w:r>
            <w:proofErr w:type="spellEnd"/>
            <w:r w:rsidRPr="008A0E16">
              <w:t xml:space="preserve">), </w:t>
            </w:r>
            <w:proofErr w:type="spellStart"/>
            <w:r w:rsidRPr="008A0E16">
              <w:t>sistem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obvesti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admina</w:t>
            </w:r>
            <w:proofErr w:type="spellEnd"/>
            <w:r w:rsidRPr="008A0E16">
              <w:t xml:space="preserve"> in </w:t>
            </w:r>
            <w:proofErr w:type="spellStart"/>
            <w:r w:rsidRPr="008A0E16">
              <w:t>omogoči</w:t>
            </w:r>
            <w:proofErr w:type="spellEnd"/>
            <w:r w:rsidRPr="008A0E16">
              <w:t xml:space="preserve">, da </w:t>
            </w:r>
            <w:proofErr w:type="spellStart"/>
            <w:r w:rsidRPr="008A0E16">
              <w:t>poskusi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znova</w:t>
            </w:r>
            <w:proofErr w:type="spellEnd"/>
            <w:r w:rsidRPr="008A0E16">
              <w:t>.</w:t>
            </w:r>
          </w:p>
        </w:tc>
      </w:tr>
    </w:tbl>
    <w:p w14:paraId="3B1F4138" w14:textId="77777777" w:rsidR="00CE0C1A" w:rsidRDefault="00CE0C1A" w:rsidP="00CE0C1A">
      <w:r>
        <w:br/>
      </w:r>
    </w:p>
    <w:p w14:paraId="5FB0A1EB" w14:textId="4D87B2BF" w:rsidR="008A0E16" w:rsidRDefault="008A0E1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8A0E16" w14:paraId="0FDCB86F" w14:textId="77777777" w:rsidTr="00DD3BDD">
        <w:tc>
          <w:tcPr>
            <w:tcW w:w="4320" w:type="dxa"/>
          </w:tcPr>
          <w:p w14:paraId="770C7F0B" w14:textId="77777777" w:rsidR="008A0E16" w:rsidRDefault="008A0E16" w:rsidP="00DD3BDD">
            <w:r>
              <w:lastRenderedPageBreak/>
              <w:t xml:space="preserve">Primer </w:t>
            </w:r>
            <w:proofErr w:type="spellStart"/>
            <w:r>
              <w:t>uporabe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572CAD9" w14:textId="4705CC14" w:rsidR="008A0E16" w:rsidRDefault="008A0E16" w:rsidP="00DD3BDD">
            <w:proofErr w:type="spellStart"/>
            <w:r w:rsidRPr="008A0E16">
              <w:t>Nastavitev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prioritete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opravila</w:t>
            </w:r>
            <w:proofErr w:type="spellEnd"/>
          </w:p>
        </w:tc>
      </w:tr>
      <w:tr w:rsidR="008A0E16" w14:paraId="0EFCE8A9" w14:textId="77777777" w:rsidTr="00DD3BDD">
        <w:tc>
          <w:tcPr>
            <w:tcW w:w="4320" w:type="dxa"/>
          </w:tcPr>
          <w:p w14:paraId="219C2662" w14:textId="77777777" w:rsidR="008A0E16" w:rsidRDefault="008A0E16" w:rsidP="00DD3BDD">
            <w:r>
              <w:t>ID:</w:t>
            </w:r>
          </w:p>
        </w:tc>
        <w:tc>
          <w:tcPr>
            <w:tcW w:w="4320" w:type="dxa"/>
          </w:tcPr>
          <w:p w14:paraId="7E794FF2" w14:textId="0990BA37" w:rsidR="008A0E16" w:rsidRDefault="008A0E16" w:rsidP="00DD3BDD">
            <w:r>
              <w:t>7</w:t>
            </w:r>
          </w:p>
        </w:tc>
      </w:tr>
      <w:tr w:rsidR="008A0E16" w14:paraId="5B5F080D" w14:textId="77777777" w:rsidTr="00DD3BDD">
        <w:tc>
          <w:tcPr>
            <w:tcW w:w="4320" w:type="dxa"/>
          </w:tcPr>
          <w:p w14:paraId="17764488" w14:textId="77777777" w:rsidR="008A0E16" w:rsidRDefault="008A0E16" w:rsidP="00DD3BDD">
            <w:proofErr w:type="spellStart"/>
            <w:r>
              <w:t>Cilj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F2FE488" w14:textId="02AF1F88" w:rsidR="008A0E16" w:rsidRDefault="008A0E16" w:rsidP="00DD3BDD">
            <w:proofErr w:type="spellStart"/>
            <w:r w:rsidRPr="008A0E16">
              <w:t>Uporabnik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želi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dodeliti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prioriteto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opravilu</w:t>
            </w:r>
            <w:proofErr w:type="spellEnd"/>
            <w:r w:rsidRPr="008A0E16">
              <w:t xml:space="preserve">, da </w:t>
            </w:r>
            <w:proofErr w:type="spellStart"/>
            <w:r w:rsidRPr="008A0E16">
              <w:t>lažje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organizira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naloge</w:t>
            </w:r>
            <w:proofErr w:type="spellEnd"/>
            <w:r w:rsidRPr="008A0E16">
              <w:t xml:space="preserve"> glede </w:t>
            </w:r>
            <w:proofErr w:type="spellStart"/>
            <w:r w:rsidRPr="008A0E16">
              <w:t>na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pomembnost</w:t>
            </w:r>
            <w:proofErr w:type="spellEnd"/>
            <w:r w:rsidRPr="008A0E16">
              <w:t>.</w:t>
            </w:r>
          </w:p>
        </w:tc>
      </w:tr>
      <w:tr w:rsidR="008A0E16" w14:paraId="2B40AC5E" w14:textId="77777777" w:rsidTr="00DD3BDD">
        <w:tc>
          <w:tcPr>
            <w:tcW w:w="4320" w:type="dxa"/>
          </w:tcPr>
          <w:p w14:paraId="67C4C1F9" w14:textId="77777777" w:rsidR="008A0E16" w:rsidRDefault="008A0E16" w:rsidP="00DD3BDD">
            <w:proofErr w:type="spellStart"/>
            <w:r>
              <w:t>Akterji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025252D7" w14:textId="70C7F278" w:rsidR="008A0E16" w:rsidRDefault="008A0E16" w:rsidP="00DD3BDD">
            <w:proofErr w:type="spellStart"/>
            <w:r w:rsidRPr="008A0E16">
              <w:t>Uporabnik</w:t>
            </w:r>
            <w:proofErr w:type="spellEnd"/>
            <w:r w:rsidRPr="008A0E16">
              <w:t xml:space="preserve">: </w:t>
            </w:r>
            <w:proofErr w:type="spellStart"/>
            <w:r w:rsidRPr="008A0E16">
              <w:t>Glavni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akter</w:t>
            </w:r>
            <w:proofErr w:type="spellEnd"/>
            <w:r w:rsidRPr="008A0E16">
              <w:t xml:space="preserve">, ki </w:t>
            </w:r>
            <w:proofErr w:type="spellStart"/>
            <w:r w:rsidRPr="008A0E16">
              <w:t>nastavi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prioriteto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opravila</w:t>
            </w:r>
            <w:proofErr w:type="spellEnd"/>
            <w:r w:rsidRPr="008A0E16">
              <w:t>.</w:t>
            </w:r>
          </w:p>
        </w:tc>
      </w:tr>
      <w:tr w:rsidR="008A0E16" w14:paraId="4FE41EF1" w14:textId="77777777" w:rsidTr="00DD3BDD">
        <w:tc>
          <w:tcPr>
            <w:tcW w:w="4320" w:type="dxa"/>
          </w:tcPr>
          <w:p w14:paraId="6B2156B5" w14:textId="77777777" w:rsidR="008A0E16" w:rsidRDefault="008A0E16" w:rsidP="00DD3BDD">
            <w:proofErr w:type="spellStart"/>
            <w:r>
              <w:t>Predpogoji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7908564F" w14:textId="77792BEA" w:rsidR="008A0E16" w:rsidRDefault="008A0E16" w:rsidP="00DD3BDD">
            <w:proofErr w:type="spellStart"/>
            <w:r w:rsidRPr="008A0E16">
              <w:t>Uporabnik</w:t>
            </w:r>
            <w:proofErr w:type="spellEnd"/>
            <w:r w:rsidRPr="008A0E16">
              <w:t xml:space="preserve"> mora </w:t>
            </w:r>
            <w:proofErr w:type="spellStart"/>
            <w:r w:rsidRPr="008A0E16">
              <w:t>biti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prijavljen</w:t>
            </w:r>
            <w:proofErr w:type="spellEnd"/>
            <w:r w:rsidRPr="008A0E16">
              <w:t xml:space="preserve"> v </w:t>
            </w:r>
            <w:proofErr w:type="spellStart"/>
            <w:r w:rsidRPr="008A0E16">
              <w:t>sistem</w:t>
            </w:r>
            <w:proofErr w:type="spellEnd"/>
            <w:r>
              <w:t xml:space="preserve"> in </w:t>
            </w:r>
            <w:proofErr w:type="spellStart"/>
            <w:r>
              <w:t>opravilo</w:t>
            </w:r>
            <w:proofErr w:type="spellEnd"/>
            <w:r>
              <w:t xml:space="preserve"> mora </w:t>
            </w:r>
            <w:proofErr w:type="spellStart"/>
            <w:r>
              <w:t>biti</w:t>
            </w:r>
            <w:proofErr w:type="spellEnd"/>
            <w:r>
              <w:t xml:space="preserve"> </w:t>
            </w:r>
            <w:proofErr w:type="spellStart"/>
            <w:r>
              <w:t>ustvarjeno</w:t>
            </w:r>
            <w:proofErr w:type="spellEnd"/>
            <w:r>
              <w:t xml:space="preserve"> </w:t>
            </w:r>
            <w:proofErr w:type="spellStart"/>
            <w:r>
              <w:t>ali</w:t>
            </w:r>
            <w:proofErr w:type="spellEnd"/>
            <w:r>
              <w:t xml:space="preserve"> v </w:t>
            </w:r>
            <w:proofErr w:type="spellStart"/>
            <w:r>
              <w:t>procesu</w:t>
            </w:r>
            <w:proofErr w:type="spellEnd"/>
            <w:r>
              <w:t xml:space="preserve"> </w:t>
            </w:r>
            <w:proofErr w:type="spellStart"/>
            <w:r>
              <w:t>urejanja</w:t>
            </w:r>
            <w:proofErr w:type="spellEnd"/>
          </w:p>
        </w:tc>
      </w:tr>
      <w:tr w:rsidR="008A0E16" w14:paraId="4C93812C" w14:textId="77777777" w:rsidTr="00DD3BDD">
        <w:tc>
          <w:tcPr>
            <w:tcW w:w="4320" w:type="dxa"/>
          </w:tcPr>
          <w:p w14:paraId="7D83E255" w14:textId="77777777" w:rsidR="008A0E16" w:rsidRDefault="008A0E16" w:rsidP="00DD3BDD">
            <w:proofErr w:type="spellStart"/>
            <w:r>
              <w:t>Stanje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po PU:</w:t>
            </w:r>
          </w:p>
        </w:tc>
        <w:tc>
          <w:tcPr>
            <w:tcW w:w="4320" w:type="dxa"/>
          </w:tcPr>
          <w:p w14:paraId="478ECE77" w14:textId="6A97F18A" w:rsidR="008A0E16" w:rsidRDefault="008A0E16" w:rsidP="00DD3BDD">
            <w:proofErr w:type="spellStart"/>
            <w:r w:rsidRPr="008A0E16">
              <w:t>Opravilo</w:t>
            </w:r>
            <w:proofErr w:type="spellEnd"/>
            <w:r w:rsidRPr="008A0E16">
              <w:t xml:space="preserve"> je </w:t>
            </w:r>
            <w:proofErr w:type="spellStart"/>
            <w:r w:rsidRPr="008A0E16">
              <w:t>posodobljeno</w:t>
            </w:r>
            <w:proofErr w:type="spellEnd"/>
            <w:r w:rsidRPr="008A0E16">
              <w:t xml:space="preserve"> s </w:t>
            </w:r>
            <w:proofErr w:type="spellStart"/>
            <w:r w:rsidRPr="008A0E16">
              <w:t>prioriteto</w:t>
            </w:r>
            <w:proofErr w:type="spellEnd"/>
            <w:r w:rsidRPr="008A0E16">
              <w:t xml:space="preserve"> (</w:t>
            </w:r>
            <w:proofErr w:type="spellStart"/>
            <w:r w:rsidRPr="008A0E16">
              <w:t>npr</w:t>
            </w:r>
            <w:proofErr w:type="spellEnd"/>
            <w:r w:rsidRPr="008A0E16">
              <w:t xml:space="preserve">. </w:t>
            </w:r>
            <w:proofErr w:type="spellStart"/>
            <w:r w:rsidRPr="008A0E16">
              <w:t>nizka</w:t>
            </w:r>
            <w:proofErr w:type="spellEnd"/>
            <w:r w:rsidRPr="008A0E16">
              <w:t xml:space="preserve">, </w:t>
            </w:r>
            <w:proofErr w:type="spellStart"/>
            <w:r w:rsidRPr="008A0E16">
              <w:t>srednja</w:t>
            </w:r>
            <w:proofErr w:type="spellEnd"/>
            <w:r w:rsidRPr="008A0E16">
              <w:t xml:space="preserve">, </w:t>
            </w:r>
            <w:proofErr w:type="spellStart"/>
            <w:r w:rsidRPr="008A0E16">
              <w:t>visoka</w:t>
            </w:r>
            <w:proofErr w:type="spellEnd"/>
            <w:r w:rsidRPr="008A0E16">
              <w:t xml:space="preserve">), ki je </w:t>
            </w:r>
            <w:proofErr w:type="spellStart"/>
            <w:r w:rsidRPr="008A0E16">
              <w:t>shranjena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skupaj</w:t>
            </w:r>
            <w:proofErr w:type="spellEnd"/>
            <w:r w:rsidRPr="008A0E16">
              <w:t xml:space="preserve"> z </w:t>
            </w:r>
            <w:proofErr w:type="spellStart"/>
            <w:r w:rsidRPr="008A0E16">
              <w:t>drugimi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podatki</w:t>
            </w:r>
            <w:proofErr w:type="spellEnd"/>
            <w:r w:rsidRPr="008A0E16">
              <w:t xml:space="preserve"> o </w:t>
            </w:r>
            <w:proofErr w:type="spellStart"/>
            <w:r w:rsidRPr="008A0E16">
              <w:t>opravilu</w:t>
            </w:r>
            <w:proofErr w:type="spellEnd"/>
          </w:p>
        </w:tc>
      </w:tr>
      <w:tr w:rsidR="008A0E16" w14:paraId="0ED5C6E5" w14:textId="77777777" w:rsidTr="00DD3BDD">
        <w:tc>
          <w:tcPr>
            <w:tcW w:w="4320" w:type="dxa"/>
          </w:tcPr>
          <w:p w14:paraId="51CF5BEF" w14:textId="77777777" w:rsidR="008A0E16" w:rsidRDefault="008A0E16" w:rsidP="00DD3BDD">
            <w:proofErr w:type="spellStart"/>
            <w:r>
              <w:t>Scenarij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842902E" w14:textId="197EBB66" w:rsidR="008A0E16" w:rsidRDefault="008A0E16" w:rsidP="008A0E16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izbere</w:t>
            </w:r>
            <w:proofErr w:type="spellEnd"/>
            <w:r>
              <w:t xml:space="preserve"> </w:t>
            </w:r>
            <w:proofErr w:type="spellStart"/>
            <w:r>
              <w:t>možnost</w:t>
            </w:r>
            <w:proofErr w:type="spellEnd"/>
            <w:r>
              <w:t xml:space="preserve"> za </w:t>
            </w:r>
            <w:proofErr w:type="spellStart"/>
            <w:r>
              <w:t>dodajanje</w:t>
            </w:r>
            <w:proofErr w:type="spellEnd"/>
            <w:r>
              <w:t xml:space="preserve"> </w:t>
            </w:r>
            <w:proofErr w:type="spellStart"/>
            <w:r>
              <w:t>ali</w:t>
            </w:r>
            <w:proofErr w:type="spellEnd"/>
            <w:r>
              <w:t xml:space="preserve"> </w:t>
            </w:r>
            <w:proofErr w:type="spellStart"/>
            <w:r>
              <w:t>urejanje</w:t>
            </w:r>
            <w:proofErr w:type="spellEnd"/>
            <w:r>
              <w:t xml:space="preserve"> </w:t>
            </w:r>
            <w:proofErr w:type="spellStart"/>
            <w:r>
              <w:t>opravila</w:t>
            </w:r>
            <w:proofErr w:type="spellEnd"/>
            <w:r>
              <w:t>.</w:t>
            </w:r>
          </w:p>
          <w:p w14:paraId="565240D6" w14:textId="77777777" w:rsidR="008A0E16" w:rsidRDefault="008A0E16" w:rsidP="008A0E16">
            <w:pPr>
              <w:pStyle w:val="ListParagraph"/>
            </w:pPr>
          </w:p>
          <w:p w14:paraId="5CA22C4C" w14:textId="2DE80156" w:rsidR="008A0E16" w:rsidRDefault="008A0E16" w:rsidP="008A0E16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prikaže</w:t>
            </w:r>
            <w:proofErr w:type="spellEnd"/>
            <w:r>
              <w:t xml:space="preserve"> </w:t>
            </w:r>
            <w:proofErr w:type="spellStart"/>
            <w:r>
              <w:t>obrazec</w:t>
            </w:r>
            <w:proofErr w:type="spellEnd"/>
            <w:r>
              <w:t xml:space="preserve"> z </w:t>
            </w:r>
            <w:proofErr w:type="spellStart"/>
            <w:r>
              <w:t>dodatnim</w:t>
            </w:r>
            <w:proofErr w:type="spellEnd"/>
            <w:r>
              <w:t xml:space="preserve"> </w:t>
            </w:r>
            <w:proofErr w:type="spellStart"/>
            <w:r>
              <w:t>poljem</w:t>
            </w:r>
            <w:proofErr w:type="spellEnd"/>
            <w:r>
              <w:t xml:space="preserve"> za </w:t>
            </w:r>
            <w:proofErr w:type="spellStart"/>
            <w:r>
              <w:t>nastavitev</w:t>
            </w:r>
            <w:proofErr w:type="spellEnd"/>
            <w:r>
              <w:t xml:space="preserve"> </w:t>
            </w:r>
            <w:proofErr w:type="spellStart"/>
            <w:r>
              <w:t>prioritete</w:t>
            </w:r>
            <w:proofErr w:type="spellEnd"/>
            <w:r>
              <w:t>.</w:t>
            </w:r>
          </w:p>
          <w:p w14:paraId="18B6EFB0" w14:textId="77777777" w:rsidR="008A0E16" w:rsidRDefault="008A0E16" w:rsidP="008A0E16"/>
          <w:p w14:paraId="504B4152" w14:textId="77777777" w:rsidR="00FA3079" w:rsidRDefault="008A0E16" w:rsidP="008A0E16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izbere</w:t>
            </w:r>
            <w:proofErr w:type="spellEnd"/>
            <w:r>
              <w:t xml:space="preserve"> </w:t>
            </w:r>
            <w:proofErr w:type="spellStart"/>
            <w:r>
              <w:t>prioriteto</w:t>
            </w:r>
            <w:proofErr w:type="spellEnd"/>
            <w:r>
              <w:t xml:space="preserve"> </w:t>
            </w:r>
          </w:p>
          <w:p w14:paraId="7215D142" w14:textId="77777777" w:rsidR="00FA3079" w:rsidRDefault="00FA3079" w:rsidP="00FA3079">
            <w:pPr>
              <w:pStyle w:val="ListParagraph"/>
            </w:pPr>
          </w:p>
          <w:p w14:paraId="548A358D" w14:textId="1FC908CC" w:rsidR="008A0E16" w:rsidRDefault="00FA3079" w:rsidP="008A0E16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D</w:t>
            </w:r>
            <w:r w:rsidR="008A0E16">
              <w:t>okonča</w:t>
            </w:r>
            <w:proofErr w:type="spellEnd"/>
            <w:r w:rsidR="008A0E16">
              <w:t xml:space="preserve"> </w:t>
            </w:r>
            <w:proofErr w:type="spellStart"/>
            <w:r w:rsidR="008A0E16">
              <w:t>dodajanje</w:t>
            </w:r>
            <w:proofErr w:type="spellEnd"/>
            <w:r w:rsidR="008A0E16">
              <w:t xml:space="preserve"> </w:t>
            </w:r>
            <w:proofErr w:type="spellStart"/>
            <w:r w:rsidR="008A0E16">
              <w:t>ali</w:t>
            </w:r>
            <w:proofErr w:type="spellEnd"/>
            <w:r w:rsidR="008A0E16">
              <w:t xml:space="preserve"> </w:t>
            </w:r>
            <w:proofErr w:type="spellStart"/>
            <w:r w:rsidR="008A0E16">
              <w:t>urejanje</w:t>
            </w:r>
            <w:proofErr w:type="spellEnd"/>
            <w:r w:rsidR="008A0E16">
              <w:t xml:space="preserve"> </w:t>
            </w:r>
            <w:proofErr w:type="spellStart"/>
            <w:r w:rsidR="008A0E16">
              <w:t>opravila</w:t>
            </w:r>
            <w:proofErr w:type="spellEnd"/>
            <w:r w:rsidR="008A0E16">
              <w:t>.</w:t>
            </w:r>
          </w:p>
          <w:p w14:paraId="4750AF58" w14:textId="77777777" w:rsidR="008A0E16" w:rsidRDefault="008A0E16" w:rsidP="008A0E16"/>
          <w:p w14:paraId="73A1520E" w14:textId="3A30A774" w:rsidR="008A0E16" w:rsidRDefault="008A0E16" w:rsidP="008A0E16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shrani</w:t>
            </w:r>
            <w:proofErr w:type="spellEnd"/>
            <w:r>
              <w:t xml:space="preserve"> </w:t>
            </w:r>
            <w:proofErr w:type="spellStart"/>
            <w:r>
              <w:t>prioriteto</w:t>
            </w:r>
            <w:proofErr w:type="spellEnd"/>
            <w:r>
              <w:t xml:space="preserve"> </w:t>
            </w:r>
            <w:proofErr w:type="spellStart"/>
            <w:r>
              <w:t>skupaj</w:t>
            </w:r>
            <w:proofErr w:type="spellEnd"/>
            <w:r>
              <w:t xml:space="preserve"> z </w:t>
            </w:r>
            <w:proofErr w:type="spellStart"/>
            <w:r>
              <w:t>opravilo</w:t>
            </w:r>
            <w:proofErr w:type="spellEnd"/>
            <w:r>
              <w:t>.</w:t>
            </w:r>
          </w:p>
        </w:tc>
      </w:tr>
      <w:tr w:rsidR="008A0E16" w14:paraId="25EFBF33" w14:textId="77777777" w:rsidTr="00DD3BDD">
        <w:tc>
          <w:tcPr>
            <w:tcW w:w="4320" w:type="dxa"/>
          </w:tcPr>
          <w:p w14:paraId="3A3BF092" w14:textId="77777777" w:rsidR="008A0E16" w:rsidRDefault="008A0E16" w:rsidP="00DD3BDD">
            <w:proofErr w:type="spellStart"/>
            <w:r>
              <w:t>Alternativni</w:t>
            </w:r>
            <w:proofErr w:type="spellEnd"/>
            <w:r>
              <w:t xml:space="preserve"> </w:t>
            </w:r>
            <w:proofErr w:type="spellStart"/>
            <w:r>
              <w:t>tokovi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888DF6A" w14:textId="372CF884" w:rsidR="008A0E16" w:rsidRDefault="008A0E16" w:rsidP="00DD3BDD">
            <w:proofErr w:type="spellStart"/>
            <w:r w:rsidRPr="008A0E16">
              <w:t>Če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uporabnik</w:t>
            </w:r>
            <w:proofErr w:type="spellEnd"/>
            <w:r w:rsidRPr="008A0E16">
              <w:t xml:space="preserve"> ne </w:t>
            </w:r>
            <w:proofErr w:type="spellStart"/>
            <w:r w:rsidRPr="008A0E16">
              <w:t>nastavi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prioritete</w:t>
            </w:r>
            <w:proofErr w:type="spellEnd"/>
            <w:r w:rsidRPr="008A0E16">
              <w:t xml:space="preserve">, </w:t>
            </w:r>
            <w:proofErr w:type="spellStart"/>
            <w:r w:rsidRPr="008A0E16">
              <w:t>sistem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privzeto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nastavi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nizko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prioriteto</w:t>
            </w:r>
            <w:proofErr w:type="spellEnd"/>
            <w:r w:rsidRPr="008A0E16">
              <w:t>.</w:t>
            </w:r>
          </w:p>
        </w:tc>
      </w:tr>
      <w:tr w:rsidR="008A0E16" w14:paraId="3D1BE002" w14:textId="77777777" w:rsidTr="00DD3BDD">
        <w:tc>
          <w:tcPr>
            <w:tcW w:w="4320" w:type="dxa"/>
          </w:tcPr>
          <w:p w14:paraId="7986CB42" w14:textId="77777777" w:rsidR="008A0E16" w:rsidRDefault="008A0E16" w:rsidP="00DD3BDD">
            <w:proofErr w:type="spellStart"/>
            <w:r>
              <w:t>Izjeme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4330AAF9" w14:textId="5E3FB6A5" w:rsidR="008A0E16" w:rsidRDefault="008A0E16" w:rsidP="00DD3BDD">
            <w:proofErr w:type="spellStart"/>
            <w:r w:rsidRPr="008A0E16">
              <w:t>Če</w:t>
            </w:r>
            <w:proofErr w:type="spellEnd"/>
            <w:r w:rsidRPr="008A0E16">
              <w:t xml:space="preserve"> pride do </w:t>
            </w:r>
            <w:proofErr w:type="spellStart"/>
            <w:r w:rsidRPr="008A0E16">
              <w:t>napake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pri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shranjevanju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prioritete</w:t>
            </w:r>
            <w:proofErr w:type="spellEnd"/>
            <w:r w:rsidRPr="008A0E16">
              <w:t xml:space="preserve">, </w:t>
            </w:r>
            <w:proofErr w:type="spellStart"/>
            <w:r w:rsidRPr="008A0E16">
              <w:t>sistem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prikaže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opozorilo</w:t>
            </w:r>
            <w:proofErr w:type="spellEnd"/>
            <w:r w:rsidRPr="008A0E16">
              <w:t xml:space="preserve"> in </w:t>
            </w:r>
            <w:proofErr w:type="spellStart"/>
            <w:r w:rsidRPr="008A0E16">
              <w:t>omogoči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ponovno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nastavitev</w:t>
            </w:r>
            <w:proofErr w:type="spellEnd"/>
            <w:r w:rsidRPr="008A0E16">
              <w:t>.</w:t>
            </w:r>
          </w:p>
        </w:tc>
      </w:tr>
    </w:tbl>
    <w:p w14:paraId="69E131E9" w14:textId="0CD9975B" w:rsidR="008A0E16" w:rsidRDefault="008A0E16" w:rsidP="008A0E16"/>
    <w:p w14:paraId="12903DE7" w14:textId="77777777" w:rsidR="008A0E16" w:rsidRDefault="008A0E1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8A0E16" w14:paraId="39CBECBC" w14:textId="77777777" w:rsidTr="00DD3BDD">
        <w:tc>
          <w:tcPr>
            <w:tcW w:w="4320" w:type="dxa"/>
          </w:tcPr>
          <w:p w14:paraId="42A3711A" w14:textId="77777777" w:rsidR="008A0E16" w:rsidRDefault="008A0E16" w:rsidP="00DD3BDD">
            <w:r>
              <w:lastRenderedPageBreak/>
              <w:t xml:space="preserve">Primer </w:t>
            </w:r>
            <w:proofErr w:type="spellStart"/>
            <w:r>
              <w:t>uporabe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336D667" w14:textId="0F3BE29D" w:rsidR="008A0E16" w:rsidRDefault="00FA3079" w:rsidP="00DD3BDD">
            <w:proofErr w:type="spellStart"/>
            <w:r>
              <w:t>Zemljevid</w:t>
            </w:r>
            <w:proofErr w:type="spellEnd"/>
            <w:r>
              <w:t xml:space="preserve"> </w:t>
            </w:r>
            <w:proofErr w:type="spellStart"/>
            <w:r>
              <w:t>opravil</w:t>
            </w:r>
            <w:proofErr w:type="spellEnd"/>
            <w:r>
              <w:t xml:space="preserve"> in </w:t>
            </w:r>
            <w:proofErr w:type="spellStart"/>
            <w:r>
              <w:t>optimizacija</w:t>
            </w:r>
            <w:proofErr w:type="spellEnd"/>
            <w:r>
              <w:t xml:space="preserve"> </w:t>
            </w:r>
            <w:proofErr w:type="spellStart"/>
            <w:r>
              <w:t>poti</w:t>
            </w:r>
            <w:proofErr w:type="spellEnd"/>
          </w:p>
        </w:tc>
      </w:tr>
      <w:tr w:rsidR="008A0E16" w14:paraId="60B4081C" w14:textId="77777777" w:rsidTr="00DD3BDD">
        <w:tc>
          <w:tcPr>
            <w:tcW w:w="4320" w:type="dxa"/>
          </w:tcPr>
          <w:p w14:paraId="5F45AE6E" w14:textId="77777777" w:rsidR="008A0E16" w:rsidRDefault="008A0E16" w:rsidP="00DD3BDD">
            <w:r>
              <w:t>ID:</w:t>
            </w:r>
          </w:p>
        </w:tc>
        <w:tc>
          <w:tcPr>
            <w:tcW w:w="4320" w:type="dxa"/>
          </w:tcPr>
          <w:p w14:paraId="0F418C67" w14:textId="3C8B5627" w:rsidR="008A0E16" w:rsidRDefault="008A0E16" w:rsidP="00DD3BDD">
            <w:r>
              <w:t>8</w:t>
            </w:r>
          </w:p>
        </w:tc>
      </w:tr>
      <w:tr w:rsidR="008A0E16" w14:paraId="413DA703" w14:textId="77777777" w:rsidTr="00DD3BDD">
        <w:tc>
          <w:tcPr>
            <w:tcW w:w="4320" w:type="dxa"/>
          </w:tcPr>
          <w:p w14:paraId="75A7F8F4" w14:textId="77777777" w:rsidR="008A0E16" w:rsidRDefault="008A0E16" w:rsidP="00DD3BDD">
            <w:proofErr w:type="spellStart"/>
            <w:r>
              <w:t>Cilj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4806A03A" w14:textId="7470FB7D" w:rsidR="008A0E16" w:rsidRDefault="008A0E16" w:rsidP="00DD3BDD">
            <w:proofErr w:type="spellStart"/>
            <w:r>
              <w:t>Uporabnik</w:t>
            </w:r>
            <w:r w:rsidR="00FA3079">
              <w:t>u</w:t>
            </w:r>
            <w:proofErr w:type="spellEnd"/>
            <w:r w:rsidR="00FA3079">
              <w:t xml:space="preserve"> </w:t>
            </w:r>
            <w:proofErr w:type="spellStart"/>
            <w:r w:rsidR="00FA3079">
              <w:t>omogočiti</w:t>
            </w:r>
            <w:proofErr w:type="spellEnd"/>
            <w:r w:rsidR="00FA3079">
              <w:t xml:space="preserve"> </w:t>
            </w:r>
            <w:proofErr w:type="spellStart"/>
            <w:r w:rsidR="00FA3079">
              <w:t>boljšo</w:t>
            </w:r>
            <w:proofErr w:type="spellEnd"/>
            <w:r w:rsidR="00FA3079">
              <w:t xml:space="preserve"> </w:t>
            </w:r>
            <w:proofErr w:type="spellStart"/>
            <w:r w:rsidR="00FA3079">
              <w:t>organizacijo</w:t>
            </w:r>
            <w:proofErr w:type="spellEnd"/>
            <w:r w:rsidR="00FA3079">
              <w:t xml:space="preserve"> </w:t>
            </w:r>
            <w:proofErr w:type="spellStart"/>
            <w:r w:rsidR="00FA3079">
              <w:t>opravil</w:t>
            </w:r>
            <w:proofErr w:type="spellEnd"/>
            <w:r w:rsidR="00FA3079">
              <w:t xml:space="preserve"> </w:t>
            </w:r>
            <w:proofErr w:type="spellStart"/>
            <w:r w:rsidR="00FA3079">
              <w:t>na</w:t>
            </w:r>
            <w:proofErr w:type="spellEnd"/>
            <w:r w:rsidR="00FA3079">
              <w:t xml:space="preserve"> </w:t>
            </w:r>
            <w:proofErr w:type="spellStart"/>
            <w:r w:rsidR="00FA3079">
              <w:t>podlagi</w:t>
            </w:r>
            <w:proofErr w:type="spellEnd"/>
            <w:r w:rsidR="00FA3079">
              <w:t xml:space="preserve"> </w:t>
            </w:r>
            <w:proofErr w:type="spellStart"/>
            <w:r w:rsidR="00FA3079">
              <w:t>fizične</w:t>
            </w:r>
            <w:proofErr w:type="spellEnd"/>
            <w:r w:rsidR="00FA3079">
              <w:t xml:space="preserve"> </w:t>
            </w:r>
            <w:proofErr w:type="spellStart"/>
            <w:r w:rsidR="00FA3079">
              <w:t>lokacije</w:t>
            </w:r>
            <w:proofErr w:type="spellEnd"/>
            <w:r w:rsidR="00FA3079">
              <w:t xml:space="preserve">, s </w:t>
            </w:r>
            <w:proofErr w:type="spellStart"/>
            <w:r w:rsidR="00FA3079">
              <w:t>čimer</w:t>
            </w:r>
            <w:proofErr w:type="spellEnd"/>
            <w:r w:rsidR="00FA3079">
              <w:t xml:space="preserve"> </w:t>
            </w:r>
            <w:proofErr w:type="spellStart"/>
            <w:r w:rsidR="00FA3079">
              <w:t>prihrani</w:t>
            </w:r>
            <w:proofErr w:type="spellEnd"/>
            <w:r w:rsidR="00FA3079">
              <w:t xml:space="preserve"> </w:t>
            </w:r>
            <w:proofErr w:type="spellStart"/>
            <w:r w:rsidR="00FA3079">
              <w:t>čas</w:t>
            </w:r>
            <w:proofErr w:type="spellEnd"/>
            <w:r w:rsidR="00FA3079">
              <w:t xml:space="preserve"> in </w:t>
            </w:r>
            <w:proofErr w:type="spellStart"/>
            <w:r w:rsidR="00FA3079">
              <w:t>izboljša</w:t>
            </w:r>
            <w:proofErr w:type="spellEnd"/>
            <w:r w:rsidR="00FA3079">
              <w:t xml:space="preserve"> </w:t>
            </w:r>
            <w:proofErr w:type="spellStart"/>
            <w:r w:rsidR="00FA3079">
              <w:t>učinkovitost</w:t>
            </w:r>
            <w:proofErr w:type="spellEnd"/>
            <w:r w:rsidR="00FA3079">
              <w:t xml:space="preserve"> </w:t>
            </w:r>
            <w:proofErr w:type="spellStart"/>
            <w:r w:rsidR="00FA3079">
              <w:t>pri</w:t>
            </w:r>
            <w:proofErr w:type="spellEnd"/>
            <w:r w:rsidR="00FA3079">
              <w:t xml:space="preserve"> </w:t>
            </w:r>
            <w:proofErr w:type="spellStart"/>
            <w:r w:rsidR="00FA3079">
              <w:t>opravilih</w:t>
            </w:r>
            <w:proofErr w:type="spellEnd"/>
            <w:r w:rsidR="00FA3079">
              <w:t xml:space="preserve">, ki </w:t>
            </w:r>
            <w:proofErr w:type="spellStart"/>
            <w:r w:rsidR="00FA3079">
              <w:t>zahtevajo</w:t>
            </w:r>
            <w:proofErr w:type="spellEnd"/>
            <w:r w:rsidR="00FA3079">
              <w:t xml:space="preserve"> </w:t>
            </w:r>
            <w:proofErr w:type="spellStart"/>
            <w:r w:rsidR="00FA3079">
              <w:t>obisk</w:t>
            </w:r>
            <w:proofErr w:type="spellEnd"/>
            <w:r w:rsidR="00FA3079">
              <w:t xml:space="preserve"> </w:t>
            </w:r>
            <w:proofErr w:type="spellStart"/>
            <w:r w:rsidR="00FA3079">
              <w:t>določenih</w:t>
            </w:r>
            <w:proofErr w:type="spellEnd"/>
            <w:r w:rsidR="00FA3079">
              <w:t xml:space="preserve"> </w:t>
            </w:r>
            <w:proofErr w:type="spellStart"/>
            <w:r w:rsidR="00FA3079">
              <w:t>mest</w:t>
            </w:r>
            <w:proofErr w:type="spellEnd"/>
          </w:p>
        </w:tc>
      </w:tr>
      <w:tr w:rsidR="008A0E16" w14:paraId="68724FAE" w14:textId="77777777" w:rsidTr="00DD3BDD">
        <w:tc>
          <w:tcPr>
            <w:tcW w:w="4320" w:type="dxa"/>
          </w:tcPr>
          <w:p w14:paraId="753D050A" w14:textId="77777777" w:rsidR="008A0E16" w:rsidRDefault="008A0E16" w:rsidP="00DD3BDD">
            <w:proofErr w:type="spellStart"/>
            <w:r>
              <w:t>Akterji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40F74080" w14:textId="1D2F46A6" w:rsidR="008A0E16" w:rsidRDefault="008A0E16" w:rsidP="00DD3BDD">
            <w:proofErr w:type="spellStart"/>
            <w:r w:rsidRPr="008A0E16">
              <w:t>Uporabnik</w:t>
            </w:r>
            <w:proofErr w:type="spellEnd"/>
            <w:r w:rsidRPr="008A0E16">
              <w:t xml:space="preserve">: </w:t>
            </w:r>
            <w:proofErr w:type="spellStart"/>
            <w:r w:rsidRPr="008A0E16">
              <w:t>Glavni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akter</w:t>
            </w:r>
            <w:proofErr w:type="spellEnd"/>
          </w:p>
        </w:tc>
      </w:tr>
      <w:tr w:rsidR="008A0E16" w14:paraId="1FD8512C" w14:textId="77777777" w:rsidTr="00DD3BDD">
        <w:tc>
          <w:tcPr>
            <w:tcW w:w="4320" w:type="dxa"/>
          </w:tcPr>
          <w:p w14:paraId="0467B69B" w14:textId="77777777" w:rsidR="008A0E16" w:rsidRDefault="008A0E16" w:rsidP="00DD3BDD">
            <w:proofErr w:type="spellStart"/>
            <w:r>
              <w:t>Predpogoji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9D51D78" w14:textId="4412BF0A" w:rsidR="008A0E16" w:rsidRDefault="008A0E16" w:rsidP="008A0E16">
            <w:proofErr w:type="spellStart"/>
            <w:r>
              <w:t>Uporabnik</w:t>
            </w:r>
            <w:proofErr w:type="spellEnd"/>
            <w:r>
              <w:t xml:space="preserve"> mora </w:t>
            </w:r>
            <w:proofErr w:type="spellStart"/>
            <w:r>
              <w:t>biti</w:t>
            </w:r>
            <w:proofErr w:type="spellEnd"/>
            <w:r>
              <w:t xml:space="preserve"> </w:t>
            </w:r>
            <w:proofErr w:type="spellStart"/>
            <w:r>
              <w:t>prijavljen</w:t>
            </w:r>
            <w:proofErr w:type="spellEnd"/>
            <w:r>
              <w:t xml:space="preserve"> v </w:t>
            </w:r>
            <w:proofErr w:type="spellStart"/>
            <w:r>
              <w:t>sistem</w:t>
            </w:r>
            <w:proofErr w:type="spellEnd"/>
            <w:r w:rsidR="00FA3079">
              <w:t xml:space="preserve"> in </w:t>
            </w:r>
            <w:proofErr w:type="spellStart"/>
            <w:r w:rsidR="00FA3079">
              <w:t>omogoči</w:t>
            </w:r>
            <w:proofErr w:type="spellEnd"/>
            <w:r w:rsidR="00FA3079">
              <w:t xml:space="preserve"> </w:t>
            </w:r>
            <w:proofErr w:type="spellStart"/>
            <w:r w:rsidR="00FA3079">
              <w:t>dostop</w:t>
            </w:r>
            <w:proofErr w:type="spellEnd"/>
            <w:r w:rsidR="00FA3079">
              <w:t xml:space="preserve"> do </w:t>
            </w:r>
            <w:proofErr w:type="spellStart"/>
            <w:r w:rsidR="00FA3079">
              <w:t>svoje</w:t>
            </w:r>
            <w:proofErr w:type="spellEnd"/>
            <w:r w:rsidR="00FA3079">
              <w:t xml:space="preserve"> </w:t>
            </w:r>
            <w:proofErr w:type="spellStart"/>
            <w:r w:rsidR="00FA3079">
              <w:t>lokacije</w:t>
            </w:r>
            <w:proofErr w:type="spellEnd"/>
            <w:r w:rsidR="00FA3079">
              <w:t xml:space="preserve">, </w:t>
            </w:r>
            <w:proofErr w:type="spellStart"/>
            <w:r w:rsidR="00FA3079">
              <w:t>ter</w:t>
            </w:r>
            <w:proofErr w:type="spellEnd"/>
            <w:r w:rsidR="00FA3079">
              <w:t xml:space="preserve"> </w:t>
            </w:r>
            <w:proofErr w:type="spellStart"/>
            <w:r w:rsidR="00FA3079">
              <w:t>dodaja</w:t>
            </w:r>
            <w:proofErr w:type="spellEnd"/>
            <w:r w:rsidR="00FA3079">
              <w:t xml:space="preserve"> </w:t>
            </w:r>
            <w:proofErr w:type="spellStart"/>
            <w:r w:rsidR="00FA3079">
              <w:t>naloge</w:t>
            </w:r>
            <w:proofErr w:type="spellEnd"/>
            <w:r w:rsidR="00FA3079">
              <w:t xml:space="preserve"> z </w:t>
            </w:r>
            <w:proofErr w:type="spellStart"/>
            <w:r w:rsidR="00FA3079">
              <w:t>lokacijo</w:t>
            </w:r>
            <w:proofErr w:type="spellEnd"/>
          </w:p>
        </w:tc>
      </w:tr>
      <w:tr w:rsidR="008A0E16" w14:paraId="40E757E1" w14:textId="77777777" w:rsidTr="00DD3BDD">
        <w:tc>
          <w:tcPr>
            <w:tcW w:w="4320" w:type="dxa"/>
          </w:tcPr>
          <w:p w14:paraId="48AED0E3" w14:textId="77777777" w:rsidR="008A0E16" w:rsidRDefault="008A0E16" w:rsidP="00DD3BDD">
            <w:proofErr w:type="spellStart"/>
            <w:r>
              <w:t>Stanje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po PU:</w:t>
            </w:r>
          </w:p>
        </w:tc>
        <w:tc>
          <w:tcPr>
            <w:tcW w:w="4320" w:type="dxa"/>
          </w:tcPr>
          <w:p w14:paraId="75906E60" w14:textId="641227BD" w:rsidR="008A0E16" w:rsidRDefault="00FA3079" w:rsidP="00DD3BDD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generira</w:t>
            </w:r>
            <w:proofErr w:type="spellEnd"/>
            <w:r>
              <w:t xml:space="preserve"> </w:t>
            </w:r>
            <w:proofErr w:type="spellStart"/>
            <w:r>
              <w:t>optimizirano</w:t>
            </w:r>
            <w:proofErr w:type="spellEnd"/>
            <w:r>
              <w:t xml:space="preserve"> pot za </w:t>
            </w:r>
            <w:proofErr w:type="spellStart"/>
            <w:r>
              <w:t>izvedbo</w:t>
            </w:r>
            <w:proofErr w:type="spellEnd"/>
            <w:r>
              <w:t xml:space="preserve"> </w:t>
            </w:r>
            <w:proofErr w:type="spellStart"/>
            <w:r>
              <w:t>več</w:t>
            </w:r>
            <w:proofErr w:type="spellEnd"/>
            <w:r>
              <w:t xml:space="preserve"> </w:t>
            </w:r>
            <w:proofErr w:type="spellStart"/>
            <w:r>
              <w:t>opravil</w:t>
            </w:r>
            <w:proofErr w:type="spellEnd"/>
            <w:r>
              <w:t xml:space="preserve">, ki so </w:t>
            </w:r>
            <w:proofErr w:type="spellStart"/>
            <w:r>
              <w:t>geografsko</w:t>
            </w:r>
            <w:proofErr w:type="spellEnd"/>
            <w:r>
              <w:t xml:space="preserve"> </w:t>
            </w:r>
            <w:proofErr w:type="spellStart"/>
            <w:r>
              <w:t>povezana</w:t>
            </w:r>
            <w:proofErr w:type="spellEnd"/>
          </w:p>
        </w:tc>
      </w:tr>
      <w:tr w:rsidR="008A0E16" w14:paraId="2D74D1A2" w14:textId="77777777" w:rsidTr="00DD3BDD">
        <w:tc>
          <w:tcPr>
            <w:tcW w:w="4320" w:type="dxa"/>
          </w:tcPr>
          <w:p w14:paraId="06232816" w14:textId="77777777" w:rsidR="008A0E16" w:rsidRDefault="008A0E16" w:rsidP="00DD3BDD">
            <w:proofErr w:type="spellStart"/>
            <w:r>
              <w:t>Scenarij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08289224" w14:textId="77777777" w:rsidR="00B371F3" w:rsidRDefault="00B371F3" w:rsidP="00B371F3">
            <w:pPr>
              <w:pStyle w:val="ListParagraph"/>
              <w:numPr>
                <w:ilvl w:val="0"/>
                <w:numId w:val="18"/>
              </w:numPr>
            </w:pPr>
            <w:proofErr w:type="spellStart"/>
            <w:r w:rsidRPr="00B371F3">
              <w:t>Uporabnik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izbere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možnost</w:t>
            </w:r>
            <w:proofErr w:type="spellEnd"/>
            <w:r w:rsidRPr="00B371F3">
              <w:t xml:space="preserve"> »</w:t>
            </w:r>
            <w:proofErr w:type="spellStart"/>
            <w:r w:rsidRPr="00B371F3">
              <w:t>Dodajanje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opravila</w:t>
            </w:r>
            <w:proofErr w:type="spellEnd"/>
            <w:r w:rsidRPr="00B371F3">
              <w:t>«</w:t>
            </w:r>
          </w:p>
          <w:p w14:paraId="177B2481" w14:textId="77777777" w:rsidR="00B371F3" w:rsidRDefault="00B371F3" w:rsidP="00B371F3">
            <w:pPr>
              <w:pStyle w:val="ListParagraph"/>
            </w:pPr>
          </w:p>
          <w:p w14:paraId="6A342FE5" w14:textId="77777777" w:rsidR="00B371F3" w:rsidRDefault="00B371F3" w:rsidP="00B371F3">
            <w:pPr>
              <w:pStyle w:val="ListParagraph"/>
              <w:numPr>
                <w:ilvl w:val="0"/>
                <w:numId w:val="18"/>
              </w:numPr>
            </w:pPr>
            <w:r w:rsidRPr="00B371F3">
              <w:t xml:space="preserve"> </w:t>
            </w:r>
            <w:proofErr w:type="spellStart"/>
            <w:r>
              <w:t>V</w:t>
            </w:r>
            <w:r w:rsidRPr="00B371F3">
              <w:t>nese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podatke</w:t>
            </w:r>
            <w:proofErr w:type="spellEnd"/>
            <w:r w:rsidRPr="00B371F3">
              <w:t xml:space="preserve">, </w:t>
            </w:r>
            <w:proofErr w:type="spellStart"/>
            <w:r w:rsidRPr="00B371F3">
              <w:t>vključno</w:t>
            </w:r>
            <w:proofErr w:type="spellEnd"/>
            <w:r w:rsidRPr="00B371F3">
              <w:t xml:space="preserve"> z </w:t>
            </w:r>
            <w:proofErr w:type="spellStart"/>
            <w:r w:rsidRPr="00B371F3">
              <w:t>lokacijo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opravila</w:t>
            </w:r>
            <w:proofErr w:type="spellEnd"/>
            <w:r w:rsidRPr="00B371F3">
              <w:t xml:space="preserve"> (</w:t>
            </w:r>
            <w:proofErr w:type="spellStart"/>
            <w:r w:rsidRPr="00B371F3">
              <w:t>naslov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ali</w:t>
            </w:r>
            <w:proofErr w:type="spellEnd"/>
            <w:r w:rsidRPr="00B371F3">
              <w:t xml:space="preserve"> GPS </w:t>
            </w:r>
            <w:proofErr w:type="spellStart"/>
            <w:r w:rsidRPr="00B371F3">
              <w:t>koordinate</w:t>
            </w:r>
            <w:proofErr w:type="spellEnd"/>
            <w:r w:rsidRPr="00B371F3">
              <w:t>)</w:t>
            </w:r>
          </w:p>
          <w:p w14:paraId="6F1E4585" w14:textId="77777777" w:rsidR="00B371F3" w:rsidRDefault="00B371F3" w:rsidP="00B371F3"/>
          <w:p w14:paraId="775DFDA4" w14:textId="77777777" w:rsidR="00B371F3" w:rsidRDefault="00B371F3" w:rsidP="00B371F3">
            <w:pPr>
              <w:pStyle w:val="ListParagraph"/>
              <w:numPr>
                <w:ilvl w:val="0"/>
                <w:numId w:val="18"/>
              </w:numPr>
            </w:pPr>
            <w:r w:rsidRPr="00B371F3">
              <w:t xml:space="preserve">Po </w:t>
            </w:r>
            <w:proofErr w:type="spellStart"/>
            <w:r w:rsidRPr="00B371F3">
              <w:t>vnosu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več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opravil</w:t>
            </w:r>
            <w:proofErr w:type="spellEnd"/>
            <w:r w:rsidRPr="00B371F3">
              <w:t xml:space="preserve"> z </w:t>
            </w:r>
            <w:proofErr w:type="spellStart"/>
            <w:r w:rsidRPr="00B371F3">
              <w:t>lokacijami</w:t>
            </w:r>
            <w:proofErr w:type="spellEnd"/>
            <w:r w:rsidRPr="00B371F3">
              <w:t xml:space="preserve">, </w:t>
            </w:r>
            <w:proofErr w:type="spellStart"/>
            <w:r w:rsidRPr="00B371F3">
              <w:t>uporabnik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izbere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možnost</w:t>
            </w:r>
            <w:proofErr w:type="spellEnd"/>
            <w:r w:rsidRPr="00B371F3">
              <w:t xml:space="preserve"> »</w:t>
            </w:r>
            <w:proofErr w:type="spellStart"/>
            <w:r w:rsidRPr="00B371F3">
              <w:t>Zemljevid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opravil</w:t>
            </w:r>
            <w:proofErr w:type="spellEnd"/>
            <w:r w:rsidRPr="00B371F3">
              <w:t xml:space="preserve">« za </w:t>
            </w:r>
            <w:proofErr w:type="spellStart"/>
            <w:r w:rsidRPr="00B371F3">
              <w:t>pregled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vseh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nalog</w:t>
            </w:r>
            <w:proofErr w:type="spellEnd"/>
            <w:r w:rsidRPr="00B371F3">
              <w:t xml:space="preserve">, ki </w:t>
            </w:r>
            <w:proofErr w:type="spellStart"/>
            <w:r w:rsidRPr="00B371F3">
              <w:t>imajo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določeno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lokacijo</w:t>
            </w:r>
            <w:proofErr w:type="spellEnd"/>
          </w:p>
          <w:p w14:paraId="6BD88638" w14:textId="77777777" w:rsidR="00B371F3" w:rsidRDefault="00B371F3" w:rsidP="00B371F3"/>
          <w:p w14:paraId="6CA2061B" w14:textId="77777777" w:rsidR="00B371F3" w:rsidRDefault="00B371F3" w:rsidP="00B371F3">
            <w:pPr>
              <w:pStyle w:val="ListParagraph"/>
              <w:numPr>
                <w:ilvl w:val="0"/>
                <w:numId w:val="18"/>
              </w:numPr>
            </w:pPr>
            <w:proofErr w:type="spellStart"/>
            <w:r w:rsidRPr="00B371F3">
              <w:t>Sistem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prikaže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zemljevid</w:t>
            </w:r>
            <w:proofErr w:type="spellEnd"/>
            <w:r w:rsidRPr="00B371F3">
              <w:t xml:space="preserve"> z </w:t>
            </w:r>
            <w:proofErr w:type="spellStart"/>
            <w:r w:rsidRPr="00B371F3">
              <w:t>označenimi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točkami</w:t>
            </w:r>
            <w:proofErr w:type="spellEnd"/>
            <w:r w:rsidRPr="00B371F3">
              <w:t xml:space="preserve"> za </w:t>
            </w:r>
            <w:proofErr w:type="spellStart"/>
            <w:r w:rsidRPr="00B371F3">
              <w:t>vsako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opravilo</w:t>
            </w:r>
            <w:proofErr w:type="spellEnd"/>
            <w:r w:rsidRPr="00B371F3">
              <w:t xml:space="preserve">, ki </w:t>
            </w:r>
            <w:proofErr w:type="spellStart"/>
            <w:r w:rsidRPr="00B371F3">
              <w:t>vključuje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informacije</w:t>
            </w:r>
            <w:proofErr w:type="spellEnd"/>
            <w:r w:rsidRPr="00B371F3">
              <w:t xml:space="preserve">, </w:t>
            </w:r>
            <w:proofErr w:type="spellStart"/>
            <w:r w:rsidRPr="00B371F3">
              <w:t>kot</w:t>
            </w:r>
            <w:proofErr w:type="spellEnd"/>
            <w:r w:rsidRPr="00B371F3">
              <w:t xml:space="preserve"> so </w:t>
            </w:r>
            <w:proofErr w:type="spellStart"/>
            <w:r w:rsidRPr="00B371F3">
              <w:t>ime</w:t>
            </w:r>
            <w:proofErr w:type="spellEnd"/>
            <w:r w:rsidRPr="00B371F3">
              <w:t xml:space="preserve"> in </w:t>
            </w:r>
            <w:proofErr w:type="spellStart"/>
            <w:r w:rsidRPr="00B371F3">
              <w:t>opis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opravila</w:t>
            </w:r>
            <w:proofErr w:type="spellEnd"/>
            <w:r>
              <w:t xml:space="preserve"> </w:t>
            </w:r>
          </w:p>
          <w:p w14:paraId="1ED12C14" w14:textId="77777777" w:rsidR="00B371F3" w:rsidRDefault="00B371F3" w:rsidP="00B371F3">
            <w:pPr>
              <w:pStyle w:val="ListParagraph"/>
            </w:pPr>
          </w:p>
          <w:p w14:paraId="5994AEE4" w14:textId="77777777" w:rsidR="00B371F3" w:rsidRDefault="00B371F3" w:rsidP="00B371F3">
            <w:pPr>
              <w:pStyle w:val="ListParagraph"/>
              <w:numPr>
                <w:ilvl w:val="0"/>
                <w:numId w:val="18"/>
              </w:numPr>
            </w:pPr>
            <w:proofErr w:type="spellStart"/>
            <w:r w:rsidRPr="00B371F3">
              <w:t>Uporabnik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pritisne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na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gumb</w:t>
            </w:r>
            <w:proofErr w:type="spellEnd"/>
            <w:r w:rsidRPr="00B371F3">
              <w:t xml:space="preserve"> »</w:t>
            </w:r>
            <w:proofErr w:type="spellStart"/>
            <w:r w:rsidRPr="00B371F3">
              <w:t>Optimiziraj</w:t>
            </w:r>
            <w:proofErr w:type="spellEnd"/>
            <w:r w:rsidRPr="00B371F3">
              <w:t xml:space="preserve"> pot«, s </w:t>
            </w:r>
            <w:proofErr w:type="spellStart"/>
            <w:r w:rsidRPr="00B371F3">
              <w:t>čimer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sproži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izračun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optimalne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poti</w:t>
            </w:r>
            <w:proofErr w:type="spellEnd"/>
            <w:r w:rsidRPr="00B371F3">
              <w:t xml:space="preserve"> med </w:t>
            </w:r>
            <w:proofErr w:type="spellStart"/>
            <w:r w:rsidRPr="00B371F3">
              <w:t>označenimi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točkami</w:t>
            </w:r>
            <w:proofErr w:type="spellEnd"/>
            <w:r>
              <w:t>.</w:t>
            </w:r>
          </w:p>
          <w:p w14:paraId="38064070" w14:textId="77777777" w:rsidR="00B371F3" w:rsidRDefault="00B371F3" w:rsidP="00B371F3"/>
          <w:p w14:paraId="2907188E" w14:textId="77777777" w:rsidR="008A0E16" w:rsidRDefault="00B371F3" w:rsidP="00B371F3">
            <w:pPr>
              <w:pStyle w:val="ListParagraph"/>
              <w:numPr>
                <w:ilvl w:val="0"/>
                <w:numId w:val="18"/>
              </w:numPr>
            </w:pPr>
            <w:proofErr w:type="spellStart"/>
            <w:r w:rsidRPr="00B371F3">
              <w:t>Sistem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uporabi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algoritem</w:t>
            </w:r>
            <w:proofErr w:type="spellEnd"/>
            <w:r w:rsidRPr="00B371F3">
              <w:t xml:space="preserve"> za </w:t>
            </w:r>
            <w:proofErr w:type="spellStart"/>
            <w:r w:rsidRPr="00B371F3">
              <w:t>optimizacijo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poti</w:t>
            </w:r>
            <w:proofErr w:type="spellEnd"/>
            <w:r w:rsidRPr="00B371F3">
              <w:t xml:space="preserve"> in </w:t>
            </w:r>
            <w:proofErr w:type="spellStart"/>
            <w:r w:rsidRPr="00B371F3">
              <w:t>prikaže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predlagano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zaporedje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obiskov</w:t>
            </w:r>
            <w:proofErr w:type="spellEnd"/>
            <w:r w:rsidRPr="00B371F3">
              <w:t xml:space="preserve"> za </w:t>
            </w:r>
            <w:proofErr w:type="spellStart"/>
            <w:r w:rsidRPr="00B371F3">
              <w:t>vsako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točko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na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zemljevidu</w:t>
            </w:r>
            <w:proofErr w:type="spellEnd"/>
          </w:p>
          <w:p w14:paraId="1045C8B8" w14:textId="77777777" w:rsidR="00B371F3" w:rsidRDefault="00B371F3" w:rsidP="00B371F3">
            <w:pPr>
              <w:pStyle w:val="ListParagraph"/>
            </w:pPr>
          </w:p>
          <w:p w14:paraId="029165FB" w14:textId="77777777" w:rsidR="00B371F3" w:rsidRDefault="00B371F3" w:rsidP="00B371F3">
            <w:pPr>
              <w:pStyle w:val="ListParagraph"/>
              <w:numPr>
                <w:ilvl w:val="0"/>
                <w:numId w:val="18"/>
              </w:numPr>
            </w:pPr>
            <w:proofErr w:type="spellStart"/>
            <w:r w:rsidRPr="00B371F3">
              <w:t>Uporabnik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lahko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prilagodi</w:t>
            </w:r>
            <w:proofErr w:type="spellEnd"/>
            <w:r w:rsidRPr="00B371F3">
              <w:t xml:space="preserve"> pot </w:t>
            </w:r>
            <w:proofErr w:type="spellStart"/>
            <w:r w:rsidRPr="00B371F3">
              <w:t>tako</w:t>
            </w:r>
            <w:proofErr w:type="spellEnd"/>
            <w:r w:rsidRPr="00B371F3">
              <w:t xml:space="preserve">, da </w:t>
            </w:r>
            <w:proofErr w:type="spellStart"/>
            <w:r w:rsidRPr="00B371F3">
              <w:t>ročno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spremeni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zaporedje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obiskov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ali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izključi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določene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lokacije</w:t>
            </w:r>
            <w:proofErr w:type="spellEnd"/>
            <w:r w:rsidRPr="00B371F3">
              <w:t xml:space="preserve">, </w:t>
            </w:r>
            <w:proofErr w:type="spellStart"/>
            <w:r w:rsidRPr="00B371F3">
              <w:t>nato</w:t>
            </w:r>
            <w:proofErr w:type="spellEnd"/>
            <w:r w:rsidRPr="00B371F3">
              <w:t xml:space="preserve"> pa </w:t>
            </w:r>
            <w:proofErr w:type="spellStart"/>
            <w:r w:rsidRPr="00B371F3">
              <w:t>potrdi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končni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načrt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poti</w:t>
            </w:r>
            <w:proofErr w:type="spellEnd"/>
          </w:p>
          <w:p w14:paraId="1F020974" w14:textId="77777777" w:rsidR="00B371F3" w:rsidRDefault="00B371F3" w:rsidP="00B371F3">
            <w:pPr>
              <w:pStyle w:val="ListParagraph"/>
            </w:pPr>
          </w:p>
          <w:p w14:paraId="1BE7FA2A" w14:textId="2E805F6D" w:rsidR="00B371F3" w:rsidRDefault="00B371F3" w:rsidP="00B371F3">
            <w:pPr>
              <w:pStyle w:val="ListParagraph"/>
              <w:numPr>
                <w:ilvl w:val="0"/>
                <w:numId w:val="18"/>
              </w:numPr>
            </w:pPr>
            <w:r w:rsidRPr="00B371F3">
              <w:t xml:space="preserve">Ko </w:t>
            </w:r>
            <w:proofErr w:type="spellStart"/>
            <w:r w:rsidRPr="00B371F3">
              <w:t>uporabnik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potrdi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načrt</w:t>
            </w:r>
            <w:proofErr w:type="spellEnd"/>
            <w:r w:rsidRPr="00B371F3">
              <w:t xml:space="preserve">, </w:t>
            </w:r>
            <w:proofErr w:type="spellStart"/>
            <w:r w:rsidRPr="00B371F3">
              <w:t>sistem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shrani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zaporedje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poti</w:t>
            </w:r>
            <w:proofErr w:type="spellEnd"/>
            <w:r w:rsidRPr="00B371F3">
              <w:t xml:space="preserve"> in </w:t>
            </w:r>
            <w:proofErr w:type="spellStart"/>
            <w:r w:rsidRPr="00B371F3">
              <w:t>pošilja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obvestila</w:t>
            </w:r>
            <w:proofErr w:type="spellEnd"/>
            <w:r w:rsidRPr="00B371F3">
              <w:t xml:space="preserve">, ko se </w:t>
            </w:r>
            <w:proofErr w:type="spellStart"/>
            <w:r w:rsidRPr="00B371F3">
              <w:t>uporabnik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približa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posamezni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lokaciji</w:t>
            </w:r>
            <w:proofErr w:type="spellEnd"/>
            <w:r w:rsidRPr="00B371F3">
              <w:t>.</w:t>
            </w:r>
          </w:p>
        </w:tc>
      </w:tr>
      <w:tr w:rsidR="008A0E16" w14:paraId="7F0FF1C7" w14:textId="77777777" w:rsidTr="00DD3BDD">
        <w:tc>
          <w:tcPr>
            <w:tcW w:w="4320" w:type="dxa"/>
          </w:tcPr>
          <w:p w14:paraId="759B0C6A" w14:textId="77777777" w:rsidR="008A0E16" w:rsidRDefault="008A0E16" w:rsidP="00DD3BDD">
            <w:proofErr w:type="spellStart"/>
            <w:r>
              <w:t>Alternativni</w:t>
            </w:r>
            <w:proofErr w:type="spellEnd"/>
            <w:r>
              <w:t xml:space="preserve"> </w:t>
            </w:r>
            <w:proofErr w:type="spellStart"/>
            <w:r>
              <w:t>tokovi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B92E257" w14:textId="77777777" w:rsidR="008A0E16" w:rsidRDefault="00B371F3" w:rsidP="00DD3BDD">
            <w:r w:rsidRPr="00B371F3">
              <w:t xml:space="preserve">AT1: </w:t>
            </w:r>
            <w:proofErr w:type="spellStart"/>
            <w:r w:rsidRPr="00B371F3">
              <w:t>Ročna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nastavitev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poti</w:t>
            </w:r>
            <w:proofErr w:type="spellEnd"/>
            <w:r w:rsidRPr="00B371F3">
              <w:t xml:space="preserve"> – </w:t>
            </w:r>
            <w:proofErr w:type="spellStart"/>
            <w:r w:rsidRPr="00B371F3">
              <w:t>Uporabnik</w:t>
            </w:r>
            <w:proofErr w:type="spellEnd"/>
            <w:r w:rsidRPr="00B371F3">
              <w:t xml:space="preserve"> se </w:t>
            </w:r>
            <w:proofErr w:type="spellStart"/>
            <w:r w:rsidRPr="00B371F3">
              <w:t>odloči</w:t>
            </w:r>
            <w:proofErr w:type="spellEnd"/>
            <w:r w:rsidRPr="00B371F3">
              <w:t xml:space="preserve">, da ne </w:t>
            </w:r>
            <w:proofErr w:type="spellStart"/>
            <w:r w:rsidRPr="00B371F3">
              <w:t>bo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uporabil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optimizacije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poti</w:t>
            </w:r>
            <w:proofErr w:type="spellEnd"/>
            <w:r w:rsidRPr="00B371F3">
              <w:t xml:space="preserve">, </w:t>
            </w:r>
            <w:proofErr w:type="spellStart"/>
            <w:r w:rsidRPr="00B371F3">
              <w:t>ampak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bo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sam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določil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zaporedje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lokacij</w:t>
            </w:r>
            <w:proofErr w:type="spellEnd"/>
          </w:p>
          <w:p w14:paraId="7D233596" w14:textId="77777777" w:rsidR="00B371F3" w:rsidRDefault="00B371F3" w:rsidP="00DD3BDD"/>
          <w:p w14:paraId="6365DA50" w14:textId="77777777" w:rsidR="00B371F3" w:rsidRDefault="00B371F3" w:rsidP="00DD3BDD">
            <w:r w:rsidRPr="00B371F3">
              <w:t xml:space="preserve">AT2: </w:t>
            </w:r>
            <w:proofErr w:type="spellStart"/>
            <w:r w:rsidRPr="00B371F3">
              <w:t>Izključitev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določenih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opravil</w:t>
            </w:r>
            <w:proofErr w:type="spellEnd"/>
            <w:r w:rsidRPr="00B371F3">
              <w:t xml:space="preserve"> – </w:t>
            </w:r>
            <w:proofErr w:type="spellStart"/>
            <w:r w:rsidRPr="00B371F3">
              <w:t>Uporabnik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izključi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določene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točke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na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zemljevidu</w:t>
            </w:r>
            <w:proofErr w:type="spellEnd"/>
            <w:r w:rsidRPr="00B371F3">
              <w:t xml:space="preserve">, ki </w:t>
            </w:r>
            <w:proofErr w:type="spellStart"/>
            <w:r w:rsidRPr="00B371F3">
              <w:t>trenutno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niso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pomembne</w:t>
            </w:r>
            <w:proofErr w:type="spellEnd"/>
            <w:r w:rsidRPr="00B371F3">
              <w:t xml:space="preserve">. </w:t>
            </w:r>
            <w:proofErr w:type="spellStart"/>
            <w:r w:rsidRPr="00B371F3">
              <w:t>Sistem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ponovno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izračuna</w:t>
            </w:r>
            <w:proofErr w:type="spellEnd"/>
            <w:r w:rsidRPr="00B371F3">
              <w:t xml:space="preserve"> pot za </w:t>
            </w:r>
            <w:proofErr w:type="spellStart"/>
            <w:r w:rsidRPr="00B371F3">
              <w:t>preostala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opravila</w:t>
            </w:r>
            <w:proofErr w:type="spellEnd"/>
          </w:p>
          <w:p w14:paraId="08E5C066" w14:textId="77777777" w:rsidR="00B371F3" w:rsidRDefault="00B371F3" w:rsidP="00DD3BDD"/>
          <w:p w14:paraId="5838332C" w14:textId="2255CC6C" w:rsidR="00B371F3" w:rsidRDefault="00B371F3" w:rsidP="00DD3BDD">
            <w:r w:rsidRPr="00B371F3">
              <w:t xml:space="preserve">AT3: </w:t>
            </w:r>
            <w:proofErr w:type="spellStart"/>
            <w:r w:rsidRPr="00B371F3">
              <w:t>Prilagajanje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poti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zaradi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novih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opravil</w:t>
            </w:r>
            <w:proofErr w:type="spellEnd"/>
            <w:r w:rsidRPr="00B371F3">
              <w:t xml:space="preserve"> – </w:t>
            </w:r>
            <w:proofErr w:type="spellStart"/>
            <w:r w:rsidRPr="00B371F3">
              <w:t>Uporabnik</w:t>
            </w:r>
            <w:proofErr w:type="spellEnd"/>
            <w:r w:rsidRPr="00B371F3">
              <w:t xml:space="preserve"> med </w:t>
            </w:r>
            <w:proofErr w:type="spellStart"/>
            <w:r w:rsidRPr="00B371F3">
              <w:t>potovanjem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doda</w:t>
            </w:r>
            <w:proofErr w:type="spellEnd"/>
            <w:r w:rsidRPr="00B371F3">
              <w:t xml:space="preserve"> novo </w:t>
            </w:r>
            <w:proofErr w:type="spellStart"/>
            <w:r w:rsidRPr="00B371F3">
              <w:t>opravilo</w:t>
            </w:r>
            <w:proofErr w:type="spellEnd"/>
            <w:r w:rsidRPr="00B371F3">
              <w:t xml:space="preserve"> z </w:t>
            </w:r>
            <w:proofErr w:type="spellStart"/>
            <w:r w:rsidRPr="00B371F3">
              <w:t>lokacijo</w:t>
            </w:r>
            <w:proofErr w:type="spellEnd"/>
            <w:r w:rsidRPr="00B371F3">
              <w:t xml:space="preserve">. </w:t>
            </w:r>
            <w:proofErr w:type="spellStart"/>
            <w:r w:rsidRPr="00B371F3">
              <w:t>Sistem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vpraša</w:t>
            </w:r>
            <w:proofErr w:type="spellEnd"/>
            <w:r w:rsidRPr="00B371F3">
              <w:t xml:space="preserve">, </w:t>
            </w:r>
            <w:proofErr w:type="spellStart"/>
            <w:r w:rsidRPr="00B371F3">
              <w:t>ali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naj</w:t>
            </w:r>
            <w:proofErr w:type="spellEnd"/>
            <w:r w:rsidRPr="00B371F3">
              <w:t xml:space="preserve"> </w:t>
            </w:r>
            <w:proofErr w:type="spellStart"/>
            <w:r w:rsidRPr="00B371F3">
              <w:t>prilagodi</w:t>
            </w:r>
            <w:proofErr w:type="spellEnd"/>
            <w:r w:rsidRPr="00B371F3">
              <w:t xml:space="preserve"> pot, ki </w:t>
            </w:r>
            <w:proofErr w:type="spellStart"/>
            <w:r w:rsidRPr="00B371F3">
              <w:t>vključuje</w:t>
            </w:r>
            <w:proofErr w:type="spellEnd"/>
            <w:r w:rsidRPr="00B371F3">
              <w:t xml:space="preserve"> novo </w:t>
            </w:r>
            <w:proofErr w:type="spellStart"/>
            <w:r w:rsidRPr="00B371F3">
              <w:t>lokacijo</w:t>
            </w:r>
            <w:proofErr w:type="spellEnd"/>
            <w:r w:rsidRPr="00B371F3">
              <w:t>.</w:t>
            </w:r>
          </w:p>
        </w:tc>
      </w:tr>
      <w:tr w:rsidR="008A0E16" w14:paraId="0FC57CAA" w14:textId="77777777" w:rsidTr="00DD3BDD">
        <w:tc>
          <w:tcPr>
            <w:tcW w:w="4320" w:type="dxa"/>
          </w:tcPr>
          <w:p w14:paraId="21BB547C" w14:textId="77777777" w:rsidR="008A0E16" w:rsidRDefault="008A0E16" w:rsidP="00DD3BDD">
            <w:proofErr w:type="spellStart"/>
            <w:r>
              <w:lastRenderedPageBreak/>
              <w:t>Izjeme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0F0469F5" w14:textId="77777777" w:rsidR="008A0E16" w:rsidRDefault="008064DB" w:rsidP="00DD3BDD">
            <w:r w:rsidRPr="008064DB">
              <w:t xml:space="preserve">E1: </w:t>
            </w:r>
            <w:proofErr w:type="spellStart"/>
            <w:r w:rsidRPr="008064DB">
              <w:t>Nedosegljivost</w:t>
            </w:r>
            <w:proofErr w:type="spellEnd"/>
            <w:r w:rsidRPr="008064DB">
              <w:t xml:space="preserve"> </w:t>
            </w:r>
            <w:proofErr w:type="spellStart"/>
            <w:r w:rsidRPr="008064DB">
              <w:t>podatkov</w:t>
            </w:r>
            <w:proofErr w:type="spellEnd"/>
            <w:r w:rsidRPr="008064DB">
              <w:t xml:space="preserve"> o </w:t>
            </w:r>
            <w:proofErr w:type="spellStart"/>
            <w:r w:rsidRPr="008064DB">
              <w:t>lokaciji</w:t>
            </w:r>
            <w:proofErr w:type="spellEnd"/>
            <w:r w:rsidRPr="008064DB">
              <w:t xml:space="preserve"> – </w:t>
            </w:r>
            <w:proofErr w:type="spellStart"/>
            <w:r w:rsidRPr="008064DB">
              <w:t>Če</w:t>
            </w:r>
            <w:proofErr w:type="spellEnd"/>
            <w:r w:rsidRPr="008064DB">
              <w:t xml:space="preserve"> </w:t>
            </w:r>
            <w:proofErr w:type="spellStart"/>
            <w:r w:rsidRPr="008064DB">
              <w:t>sistem</w:t>
            </w:r>
            <w:proofErr w:type="spellEnd"/>
            <w:r w:rsidRPr="008064DB">
              <w:t xml:space="preserve"> ne more </w:t>
            </w:r>
            <w:proofErr w:type="spellStart"/>
            <w:r w:rsidRPr="008064DB">
              <w:t>dostopati</w:t>
            </w:r>
            <w:proofErr w:type="spellEnd"/>
            <w:r w:rsidRPr="008064DB">
              <w:t xml:space="preserve"> do GPS </w:t>
            </w:r>
            <w:proofErr w:type="spellStart"/>
            <w:r w:rsidRPr="008064DB">
              <w:t>podatkov</w:t>
            </w:r>
            <w:proofErr w:type="spellEnd"/>
            <w:r w:rsidRPr="008064DB">
              <w:t xml:space="preserve"> </w:t>
            </w:r>
            <w:proofErr w:type="spellStart"/>
            <w:r w:rsidRPr="008064DB">
              <w:t>uporabnika</w:t>
            </w:r>
            <w:proofErr w:type="spellEnd"/>
            <w:r w:rsidRPr="008064DB">
              <w:t xml:space="preserve">, </w:t>
            </w:r>
            <w:proofErr w:type="spellStart"/>
            <w:r w:rsidRPr="008064DB">
              <w:t>prikaže</w:t>
            </w:r>
            <w:proofErr w:type="spellEnd"/>
            <w:r w:rsidRPr="008064DB">
              <w:t xml:space="preserve"> </w:t>
            </w:r>
            <w:proofErr w:type="spellStart"/>
            <w:r w:rsidRPr="008064DB">
              <w:t>obvestilo</w:t>
            </w:r>
            <w:proofErr w:type="spellEnd"/>
            <w:r w:rsidRPr="008064DB">
              <w:t xml:space="preserve">. </w:t>
            </w:r>
            <w:proofErr w:type="spellStart"/>
            <w:r w:rsidRPr="008064DB">
              <w:t>Uporabnik</w:t>
            </w:r>
            <w:proofErr w:type="spellEnd"/>
            <w:r w:rsidRPr="008064DB">
              <w:t xml:space="preserve"> </w:t>
            </w:r>
            <w:proofErr w:type="spellStart"/>
            <w:r w:rsidRPr="008064DB">
              <w:t>lahko</w:t>
            </w:r>
            <w:proofErr w:type="spellEnd"/>
            <w:r w:rsidRPr="008064DB">
              <w:t xml:space="preserve"> </w:t>
            </w:r>
            <w:proofErr w:type="spellStart"/>
            <w:r w:rsidRPr="008064DB">
              <w:t>nadaljuje</w:t>
            </w:r>
            <w:proofErr w:type="spellEnd"/>
            <w:r w:rsidRPr="008064DB">
              <w:t xml:space="preserve"> </w:t>
            </w:r>
            <w:proofErr w:type="spellStart"/>
            <w:r w:rsidRPr="008064DB">
              <w:t>brez</w:t>
            </w:r>
            <w:proofErr w:type="spellEnd"/>
            <w:r w:rsidRPr="008064DB">
              <w:t xml:space="preserve"> </w:t>
            </w:r>
            <w:proofErr w:type="spellStart"/>
            <w:r w:rsidRPr="008064DB">
              <w:t>obvestil</w:t>
            </w:r>
            <w:proofErr w:type="spellEnd"/>
            <w:r w:rsidRPr="008064DB">
              <w:t xml:space="preserve"> o </w:t>
            </w:r>
            <w:proofErr w:type="spellStart"/>
            <w:r w:rsidRPr="008064DB">
              <w:t>bližini</w:t>
            </w:r>
            <w:proofErr w:type="spellEnd"/>
            <w:r w:rsidRPr="008064DB">
              <w:t>.</w:t>
            </w:r>
          </w:p>
          <w:p w14:paraId="370BF95D" w14:textId="77777777" w:rsidR="008064DB" w:rsidRDefault="008064DB" w:rsidP="00DD3BDD"/>
          <w:p w14:paraId="3F18997A" w14:textId="6BB11439" w:rsidR="008064DB" w:rsidRDefault="008064DB" w:rsidP="008064DB">
            <w:pPr>
              <w:spacing w:after="0" w:line="240" w:lineRule="auto"/>
            </w:pPr>
            <w:r>
              <w:t xml:space="preserve">E2: </w:t>
            </w:r>
            <w:proofErr w:type="spellStart"/>
            <w:r>
              <w:t>Napaka</w:t>
            </w:r>
            <w:proofErr w:type="spellEnd"/>
            <w:r>
              <w:t xml:space="preserve"> </w:t>
            </w:r>
            <w:proofErr w:type="spellStart"/>
            <w:r>
              <w:t>pri</w:t>
            </w:r>
            <w:proofErr w:type="spellEnd"/>
            <w:r>
              <w:t xml:space="preserve"> </w:t>
            </w:r>
            <w:proofErr w:type="spellStart"/>
            <w:r>
              <w:t>pridobivanju</w:t>
            </w:r>
            <w:proofErr w:type="spellEnd"/>
            <w:r>
              <w:t xml:space="preserve"> </w:t>
            </w:r>
            <w:proofErr w:type="spellStart"/>
            <w:r>
              <w:t>podatkov</w:t>
            </w:r>
            <w:proofErr w:type="spellEnd"/>
            <w:r>
              <w:t xml:space="preserve"> o </w:t>
            </w:r>
            <w:proofErr w:type="spellStart"/>
            <w:r>
              <w:t>zemljevidu</w:t>
            </w:r>
            <w:proofErr w:type="spellEnd"/>
            <w:r>
              <w:t xml:space="preserve"> – </w:t>
            </w:r>
            <w:proofErr w:type="spellStart"/>
            <w:r>
              <w:t>Če</w:t>
            </w:r>
            <w:proofErr w:type="spellEnd"/>
            <w:r>
              <w:t xml:space="preserve"> </w:t>
            </w:r>
            <w:proofErr w:type="spellStart"/>
            <w:r>
              <w:t>zemljevid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voljo</w:t>
            </w:r>
            <w:proofErr w:type="spellEnd"/>
            <w:r>
              <w:t xml:space="preserve"> </w:t>
            </w:r>
            <w:proofErr w:type="spellStart"/>
            <w:r>
              <w:t>zaradi</w:t>
            </w:r>
            <w:proofErr w:type="spellEnd"/>
            <w:r>
              <w:t xml:space="preserve"> </w:t>
            </w:r>
            <w:proofErr w:type="spellStart"/>
            <w:r>
              <w:t>težav</w:t>
            </w:r>
            <w:proofErr w:type="spellEnd"/>
            <w:r>
              <w:t xml:space="preserve"> s </w:t>
            </w:r>
            <w:proofErr w:type="spellStart"/>
            <w:r>
              <w:t>strežnikom</w:t>
            </w:r>
            <w:proofErr w:type="spellEnd"/>
            <w:r>
              <w:t xml:space="preserve">, </w:t>
            </w:r>
            <w:proofErr w:type="spellStart"/>
            <w:r>
              <w:t>prikaže</w:t>
            </w:r>
            <w:proofErr w:type="spellEnd"/>
            <w:r>
              <w:t xml:space="preserve"> </w:t>
            </w:r>
            <w:proofErr w:type="spellStart"/>
            <w:r>
              <w:t>obvestilo</w:t>
            </w:r>
            <w:proofErr w:type="spellEnd"/>
            <w:r>
              <w:t xml:space="preserve">, da </w:t>
            </w:r>
            <w:proofErr w:type="spellStart"/>
            <w:r>
              <w:t>funkcionalnost</w:t>
            </w:r>
            <w:proofErr w:type="spellEnd"/>
            <w:r>
              <w:t xml:space="preserve"> </w:t>
            </w:r>
            <w:proofErr w:type="spellStart"/>
            <w:r>
              <w:t>zemljevida</w:t>
            </w:r>
            <w:proofErr w:type="spellEnd"/>
            <w:r>
              <w:t xml:space="preserve"> </w:t>
            </w:r>
            <w:proofErr w:type="spellStart"/>
            <w:r>
              <w:t>trenutno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dostopna</w:t>
            </w:r>
            <w:proofErr w:type="spellEnd"/>
            <w:r>
              <w:t>.</w:t>
            </w:r>
          </w:p>
          <w:p w14:paraId="11197A5C" w14:textId="77777777" w:rsidR="008064DB" w:rsidRDefault="008064DB" w:rsidP="008064DB"/>
          <w:p w14:paraId="2AA4CFD2" w14:textId="63A6CD29" w:rsidR="008064DB" w:rsidRDefault="008064DB" w:rsidP="008064DB">
            <w:r>
              <w:t xml:space="preserve">E3: </w:t>
            </w:r>
            <w:proofErr w:type="spellStart"/>
            <w:r>
              <w:t>Napaka</w:t>
            </w:r>
            <w:proofErr w:type="spellEnd"/>
            <w:r>
              <w:t xml:space="preserve"> </w:t>
            </w:r>
            <w:proofErr w:type="spellStart"/>
            <w:r>
              <w:t>pri</w:t>
            </w:r>
            <w:proofErr w:type="spellEnd"/>
            <w:r>
              <w:t xml:space="preserve"> </w:t>
            </w:r>
            <w:proofErr w:type="spellStart"/>
            <w:r>
              <w:t>izračunu</w:t>
            </w:r>
            <w:proofErr w:type="spellEnd"/>
            <w:r>
              <w:t xml:space="preserve"> </w:t>
            </w:r>
            <w:proofErr w:type="spellStart"/>
            <w:r>
              <w:t>optimalne</w:t>
            </w:r>
            <w:proofErr w:type="spellEnd"/>
            <w:r>
              <w:t xml:space="preserve"> </w:t>
            </w:r>
            <w:proofErr w:type="spellStart"/>
            <w:r>
              <w:t>poti</w:t>
            </w:r>
            <w:proofErr w:type="spellEnd"/>
            <w:r>
              <w:t xml:space="preserve"> – </w:t>
            </w:r>
            <w:proofErr w:type="spellStart"/>
            <w:r>
              <w:t>Če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ne </w:t>
            </w:r>
            <w:proofErr w:type="spellStart"/>
            <w:r>
              <w:t>uspe</w:t>
            </w:r>
            <w:proofErr w:type="spellEnd"/>
            <w:r>
              <w:t xml:space="preserve"> </w:t>
            </w:r>
            <w:proofErr w:type="spellStart"/>
            <w:r>
              <w:t>izračunati</w:t>
            </w:r>
            <w:proofErr w:type="spellEnd"/>
            <w:r>
              <w:t xml:space="preserve"> </w:t>
            </w:r>
            <w:proofErr w:type="spellStart"/>
            <w:r>
              <w:t>poti</w:t>
            </w:r>
            <w:proofErr w:type="spellEnd"/>
            <w:r>
              <w:t xml:space="preserve"> </w:t>
            </w:r>
            <w:proofErr w:type="spellStart"/>
            <w:r>
              <w:t>zaradi</w:t>
            </w:r>
            <w:proofErr w:type="spellEnd"/>
            <w:r>
              <w:t xml:space="preserve"> </w:t>
            </w:r>
            <w:proofErr w:type="spellStart"/>
            <w:r>
              <w:t>prevelikega</w:t>
            </w:r>
            <w:proofErr w:type="spellEnd"/>
            <w:r>
              <w:t xml:space="preserve"> </w:t>
            </w:r>
            <w:proofErr w:type="spellStart"/>
            <w:r>
              <w:t>števila</w:t>
            </w:r>
            <w:proofErr w:type="spellEnd"/>
            <w:r>
              <w:t xml:space="preserve"> </w:t>
            </w:r>
            <w:proofErr w:type="spellStart"/>
            <w:r>
              <w:t>točk</w:t>
            </w:r>
            <w:proofErr w:type="spellEnd"/>
            <w:r>
              <w:t xml:space="preserve"> </w:t>
            </w:r>
            <w:proofErr w:type="spellStart"/>
            <w:r>
              <w:t>ali</w:t>
            </w:r>
            <w:proofErr w:type="spellEnd"/>
            <w:r>
              <w:t xml:space="preserve"> </w:t>
            </w:r>
            <w:proofErr w:type="spellStart"/>
            <w:r>
              <w:t>napake</w:t>
            </w:r>
            <w:proofErr w:type="spellEnd"/>
            <w:r>
              <w:t xml:space="preserve"> v </w:t>
            </w:r>
            <w:proofErr w:type="spellStart"/>
            <w:r>
              <w:t>algoritmu</w:t>
            </w:r>
            <w:proofErr w:type="spellEnd"/>
            <w:r>
              <w:t xml:space="preserve">, </w:t>
            </w:r>
            <w:proofErr w:type="spellStart"/>
            <w:r>
              <w:t>uporabnika</w:t>
            </w:r>
            <w:proofErr w:type="spellEnd"/>
            <w:r>
              <w:t xml:space="preserve"> </w:t>
            </w:r>
            <w:proofErr w:type="spellStart"/>
            <w:r>
              <w:t>opozori</w:t>
            </w:r>
            <w:proofErr w:type="spellEnd"/>
            <w:r>
              <w:t xml:space="preserve"> in </w:t>
            </w:r>
            <w:proofErr w:type="spellStart"/>
            <w:r>
              <w:t>ponudi</w:t>
            </w:r>
            <w:proofErr w:type="spellEnd"/>
            <w:r>
              <w:t xml:space="preserve"> </w:t>
            </w:r>
            <w:proofErr w:type="spellStart"/>
            <w:r>
              <w:t>možnost</w:t>
            </w:r>
            <w:proofErr w:type="spellEnd"/>
            <w:r>
              <w:t xml:space="preserve"> </w:t>
            </w:r>
            <w:proofErr w:type="spellStart"/>
            <w:r>
              <w:t>ročne</w:t>
            </w:r>
            <w:proofErr w:type="spellEnd"/>
            <w:r>
              <w:t xml:space="preserve"> </w:t>
            </w:r>
            <w:proofErr w:type="spellStart"/>
            <w:r>
              <w:t>prilagoditve</w:t>
            </w:r>
            <w:proofErr w:type="spellEnd"/>
            <w:r>
              <w:t>.</w:t>
            </w:r>
          </w:p>
        </w:tc>
      </w:tr>
    </w:tbl>
    <w:p w14:paraId="54925527" w14:textId="3A327734" w:rsidR="008A0E16" w:rsidRDefault="008A0E16" w:rsidP="008A0E16"/>
    <w:p w14:paraId="3D13DCE2" w14:textId="77777777" w:rsidR="008A0E16" w:rsidRDefault="008A0E1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8A0E16" w14:paraId="3C27CA8C" w14:textId="77777777" w:rsidTr="00DD3BDD">
        <w:tc>
          <w:tcPr>
            <w:tcW w:w="4320" w:type="dxa"/>
          </w:tcPr>
          <w:p w14:paraId="3E0D9F85" w14:textId="77777777" w:rsidR="008A0E16" w:rsidRDefault="008A0E16" w:rsidP="00DD3BDD">
            <w:r>
              <w:lastRenderedPageBreak/>
              <w:t xml:space="preserve">Primer </w:t>
            </w:r>
            <w:proofErr w:type="spellStart"/>
            <w:r>
              <w:t>uporabe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BAD8DDB" w14:textId="1FFFAD14" w:rsidR="008A0E16" w:rsidRDefault="008A0E16" w:rsidP="00DD3BDD">
            <w:proofErr w:type="spellStart"/>
            <w:r>
              <w:t>Pregled</w:t>
            </w:r>
            <w:proofErr w:type="spellEnd"/>
            <w:r>
              <w:t xml:space="preserve"> </w:t>
            </w:r>
            <w:proofErr w:type="spellStart"/>
            <w:r>
              <w:t>prioritet</w:t>
            </w:r>
            <w:proofErr w:type="spellEnd"/>
            <w:r>
              <w:t xml:space="preserve"> </w:t>
            </w:r>
            <w:proofErr w:type="spellStart"/>
            <w:r>
              <w:t>pravil</w:t>
            </w:r>
            <w:proofErr w:type="spellEnd"/>
          </w:p>
        </w:tc>
      </w:tr>
      <w:tr w:rsidR="008A0E16" w14:paraId="439E4BA3" w14:textId="77777777" w:rsidTr="00DD3BDD">
        <w:tc>
          <w:tcPr>
            <w:tcW w:w="4320" w:type="dxa"/>
          </w:tcPr>
          <w:p w14:paraId="5D923B58" w14:textId="77777777" w:rsidR="008A0E16" w:rsidRDefault="008A0E16" w:rsidP="00DD3BDD">
            <w:r>
              <w:t>ID:</w:t>
            </w:r>
          </w:p>
        </w:tc>
        <w:tc>
          <w:tcPr>
            <w:tcW w:w="4320" w:type="dxa"/>
          </w:tcPr>
          <w:p w14:paraId="4DFB7AAE" w14:textId="3D613FEC" w:rsidR="008A0E16" w:rsidRDefault="008A0E16" w:rsidP="00DD3BDD">
            <w:r>
              <w:t>9</w:t>
            </w:r>
          </w:p>
        </w:tc>
      </w:tr>
      <w:tr w:rsidR="008A0E16" w14:paraId="075240EC" w14:textId="77777777" w:rsidTr="00DD3BDD">
        <w:tc>
          <w:tcPr>
            <w:tcW w:w="4320" w:type="dxa"/>
          </w:tcPr>
          <w:p w14:paraId="2AC891AB" w14:textId="77777777" w:rsidR="008A0E16" w:rsidRDefault="008A0E16" w:rsidP="00DD3BDD">
            <w:proofErr w:type="spellStart"/>
            <w:r>
              <w:t>Cilj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B8924B6" w14:textId="09444F4A" w:rsidR="008A0E16" w:rsidRDefault="008A0E16" w:rsidP="008A0E16">
            <w:pPr>
              <w:spacing w:after="200" w:line="276" w:lineRule="auto"/>
            </w:pPr>
            <w:proofErr w:type="spellStart"/>
            <w:r w:rsidRPr="008A0E16">
              <w:t>Uporabnik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želi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pregledati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seznam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opravil</w:t>
            </w:r>
            <w:proofErr w:type="spellEnd"/>
            <w:r w:rsidRPr="008A0E16">
              <w:t xml:space="preserve"> in </w:t>
            </w:r>
            <w:proofErr w:type="spellStart"/>
            <w:r w:rsidRPr="008A0E16">
              <w:t>hitro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videti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prioritete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vsake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naloge</w:t>
            </w:r>
            <w:proofErr w:type="spellEnd"/>
            <w:r w:rsidRPr="008A0E16">
              <w:t>.</w:t>
            </w:r>
          </w:p>
        </w:tc>
      </w:tr>
      <w:tr w:rsidR="008A0E16" w14:paraId="3CE0DA77" w14:textId="77777777" w:rsidTr="00DD3BDD">
        <w:tc>
          <w:tcPr>
            <w:tcW w:w="4320" w:type="dxa"/>
          </w:tcPr>
          <w:p w14:paraId="7991594D" w14:textId="77777777" w:rsidR="008A0E16" w:rsidRDefault="008A0E16" w:rsidP="00DD3BDD">
            <w:proofErr w:type="spellStart"/>
            <w:r>
              <w:t>Akterji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81BC852" w14:textId="4162C99F" w:rsidR="008A0E16" w:rsidRDefault="008A0E16" w:rsidP="00DD3BDD">
            <w:proofErr w:type="spellStart"/>
            <w:r w:rsidRPr="008A0E16">
              <w:t>Uporabnik</w:t>
            </w:r>
            <w:proofErr w:type="spellEnd"/>
            <w:r w:rsidRPr="008A0E16">
              <w:t xml:space="preserve">: </w:t>
            </w:r>
            <w:proofErr w:type="spellStart"/>
            <w:r w:rsidRPr="008A0E16">
              <w:t>Glavni</w:t>
            </w:r>
            <w:proofErr w:type="spellEnd"/>
            <w:r w:rsidRPr="008A0E16">
              <w:t xml:space="preserve"> </w:t>
            </w:r>
            <w:proofErr w:type="spellStart"/>
            <w:r w:rsidRPr="008A0E16">
              <w:t>akter</w:t>
            </w:r>
            <w:proofErr w:type="spellEnd"/>
            <w:r w:rsidRPr="008A0E16">
              <w:t>, ki</w:t>
            </w:r>
            <w:r>
              <w:t xml:space="preserve"> </w:t>
            </w:r>
            <w:proofErr w:type="spellStart"/>
            <w:r w:rsidR="006C421B">
              <w:t>pregleduje</w:t>
            </w:r>
            <w:proofErr w:type="spellEnd"/>
            <w:r w:rsidR="006C421B">
              <w:t xml:space="preserve"> </w:t>
            </w:r>
            <w:proofErr w:type="spellStart"/>
            <w:r w:rsidR="006C421B">
              <w:t>prioritete</w:t>
            </w:r>
            <w:proofErr w:type="spellEnd"/>
            <w:r w:rsidR="006C421B">
              <w:t xml:space="preserve"> </w:t>
            </w:r>
            <w:proofErr w:type="spellStart"/>
            <w:r w:rsidR="006C421B">
              <w:t>opravil</w:t>
            </w:r>
            <w:proofErr w:type="spellEnd"/>
          </w:p>
        </w:tc>
      </w:tr>
      <w:tr w:rsidR="008A0E16" w14:paraId="146005E5" w14:textId="77777777" w:rsidTr="00DD3BDD">
        <w:tc>
          <w:tcPr>
            <w:tcW w:w="4320" w:type="dxa"/>
          </w:tcPr>
          <w:p w14:paraId="1929D78E" w14:textId="77777777" w:rsidR="008A0E16" w:rsidRDefault="008A0E16" w:rsidP="00DD3BDD">
            <w:proofErr w:type="spellStart"/>
            <w:r>
              <w:t>Predpogoji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753F31A2" w14:textId="757012D1" w:rsidR="008A0E16" w:rsidRDefault="008A0E16" w:rsidP="00DD3BDD">
            <w:proofErr w:type="spellStart"/>
            <w:r>
              <w:t>Uporabnik</w:t>
            </w:r>
            <w:proofErr w:type="spellEnd"/>
            <w:r>
              <w:t xml:space="preserve"> mora </w:t>
            </w:r>
            <w:proofErr w:type="spellStart"/>
            <w:r>
              <w:t>biti</w:t>
            </w:r>
            <w:proofErr w:type="spellEnd"/>
            <w:r>
              <w:t xml:space="preserve"> </w:t>
            </w:r>
            <w:proofErr w:type="spellStart"/>
            <w:r>
              <w:t>prijavljen</w:t>
            </w:r>
            <w:proofErr w:type="spellEnd"/>
            <w:r>
              <w:t xml:space="preserve"> v </w:t>
            </w:r>
            <w:proofErr w:type="spellStart"/>
            <w:r>
              <w:t>sistem</w:t>
            </w:r>
            <w:proofErr w:type="spellEnd"/>
            <w:r>
              <w:t xml:space="preserve">, </w:t>
            </w:r>
            <w:proofErr w:type="spellStart"/>
            <w:r>
              <w:t>opravila</w:t>
            </w:r>
            <w:proofErr w:type="spellEnd"/>
            <w:r>
              <w:t xml:space="preserve"> z </w:t>
            </w:r>
            <w:proofErr w:type="spellStart"/>
            <w:r w:rsidR="006C421B">
              <w:t>dodeljenimi</w:t>
            </w:r>
            <w:proofErr w:type="spellEnd"/>
            <w:r w:rsidR="006C421B">
              <w:t xml:space="preserve"> </w:t>
            </w:r>
            <w:proofErr w:type="spellStart"/>
            <w:r w:rsidR="006C421B">
              <w:t>prioritetami</w:t>
            </w:r>
            <w:proofErr w:type="spellEnd"/>
            <w:r w:rsidR="006C421B">
              <w:t xml:space="preserve"> </w:t>
            </w:r>
            <w:proofErr w:type="spellStart"/>
            <w:r w:rsidR="006C421B">
              <w:t>morajo</w:t>
            </w:r>
            <w:proofErr w:type="spellEnd"/>
            <w:r w:rsidR="006C421B">
              <w:t xml:space="preserve"> </w:t>
            </w:r>
            <w:proofErr w:type="spellStart"/>
            <w:r w:rsidR="006C421B">
              <w:t>biti</w:t>
            </w:r>
            <w:proofErr w:type="spellEnd"/>
            <w:r w:rsidR="006C421B">
              <w:t xml:space="preserve"> </w:t>
            </w:r>
            <w:proofErr w:type="spellStart"/>
            <w:r w:rsidR="006C421B">
              <w:t>že</w:t>
            </w:r>
            <w:proofErr w:type="spellEnd"/>
            <w:r w:rsidR="006C421B">
              <w:t xml:space="preserve"> </w:t>
            </w:r>
            <w:proofErr w:type="spellStart"/>
            <w:r w:rsidR="006C421B">
              <w:t>shranjena</w:t>
            </w:r>
            <w:proofErr w:type="spellEnd"/>
          </w:p>
        </w:tc>
      </w:tr>
      <w:tr w:rsidR="008A0E16" w14:paraId="0BEB598E" w14:textId="77777777" w:rsidTr="00DD3BDD">
        <w:tc>
          <w:tcPr>
            <w:tcW w:w="4320" w:type="dxa"/>
          </w:tcPr>
          <w:p w14:paraId="42CEE733" w14:textId="77777777" w:rsidR="008A0E16" w:rsidRDefault="008A0E16" w:rsidP="00DD3BDD">
            <w:proofErr w:type="spellStart"/>
            <w:r>
              <w:t>Stanje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po PU:</w:t>
            </w:r>
          </w:p>
        </w:tc>
        <w:tc>
          <w:tcPr>
            <w:tcW w:w="4320" w:type="dxa"/>
          </w:tcPr>
          <w:p w14:paraId="16887489" w14:textId="1837A113" w:rsidR="008A0E16" w:rsidRDefault="006C421B" w:rsidP="00DD3BDD">
            <w:proofErr w:type="spellStart"/>
            <w:r w:rsidRPr="006C421B">
              <w:t>Prikazan</w:t>
            </w:r>
            <w:proofErr w:type="spellEnd"/>
            <w:r w:rsidRPr="006C421B">
              <w:t xml:space="preserve"> je </w:t>
            </w:r>
            <w:proofErr w:type="spellStart"/>
            <w:r w:rsidRPr="006C421B">
              <w:t>seznam</w:t>
            </w:r>
            <w:proofErr w:type="spellEnd"/>
            <w:r w:rsidRPr="006C421B">
              <w:t xml:space="preserve"> </w:t>
            </w:r>
            <w:proofErr w:type="spellStart"/>
            <w:r w:rsidRPr="006C421B">
              <w:t>opravil</w:t>
            </w:r>
            <w:proofErr w:type="spellEnd"/>
            <w:r w:rsidRPr="006C421B">
              <w:t xml:space="preserve">, </w:t>
            </w:r>
            <w:proofErr w:type="spellStart"/>
            <w:r w:rsidRPr="006C421B">
              <w:t>kjer</w:t>
            </w:r>
            <w:proofErr w:type="spellEnd"/>
            <w:r w:rsidRPr="006C421B">
              <w:t xml:space="preserve"> je za </w:t>
            </w:r>
            <w:proofErr w:type="spellStart"/>
            <w:r w:rsidRPr="006C421B">
              <w:t>vsako</w:t>
            </w:r>
            <w:proofErr w:type="spellEnd"/>
            <w:r w:rsidRPr="006C421B">
              <w:t xml:space="preserve"> </w:t>
            </w:r>
            <w:proofErr w:type="spellStart"/>
            <w:r w:rsidRPr="006C421B">
              <w:t>nalogo</w:t>
            </w:r>
            <w:proofErr w:type="spellEnd"/>
            <w:r w:rsidRPr="006C421B">
              <w:t xml:space="preserve"> </w:t>
            </w:r>
            <w:proofErr w:type="spellStart"/>
            <w:r w:rsidRPr="006C421B">
              <w:t>vidna</w:t>
            </w:r>
            <w:proofErr w:type="spellEnd"/>
            <w:r w:rsidRPr="006C421B">
              <w:t xml:space="preserve"> </w:t>
            </w:r>
            <w:proofErr w:type="spellStart"/>
            <w:r w:rsidRPr="006C421B">
              <w:t>tudi</w:t>
            </w:r>
            <w:proofErr w:type="spellEnd"/>
            <w:r w:rsidRPr="006C421B">
              <w:t xml:space="preserve"> </w:t>
            </w:r>
            <w:proofErr w:type="spellStart"/>
            <w:r w:rsidRPr="006C421B">
              <w:t>dodeljena</w:t>
            </w:r>
            <w:proofErr w:type="spellEnd"/>
            <w:r w:rsidRPr="006C421B">
              <w:t xml:space="preserve"> </w:t>
            </w:r>
            <w:proofErr w:type="spellStart"/>
            <w:r w:rsidRPr="006C421B">
              <w:t>prioriteta</w:t>
            </w:r>
            <w:proofErr w:type="spellEnd"/>
            <w:r w:rsidRPr="006C421B">
              <w:t>.</w:t>
            </w:r>
          </w:p>
        </w:tc>
      </w:tr>
      <w:tr w:rsidR="008A0E16" w14:paraId="2FEE61AD" w14:textId="77777777" w:rsidTr="00DD3BDD">
        <w:tc>
          <w:tcPr>
            <w:tcW w:w="4320" w:type="dxa"/>
          </w:tcPr>
          <w:p w14:paraId="5ED74F63" w14:textId="77777777" w:rsidR="008A0E16" w:rsidRDefault="008A0E16" w:rsidP="00DD3BDD">
            <w:proofErr w:type="spellStart"/>
            <w:r>
              <w:t>Scenarij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5315796" w14:textId="6F67FD34" w:rsidR="006C421B" w:rsidRDefault="006C421B" w:rsidP="006C421B">
            <w:pPr>
              <w:pStyle w:val="ListParagraph"/>
              <w:numPr>
                <w:ilvl w:val="0"/>
                <w:numId w:val="19"/>
              </w:numPr>
            </w:pPr>
            <w:r>
              <w:t xml:space="preserve"> </w:t>
            </w: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izbere</w:t>
            </w:r>
            <w:proofErr w:type="spellEnd"/>
            <w:r>
              <w:t xml:space="preserve"> </w:t>
            </w:r>
            <w:proofErr w:type="spellStart"/>
            <w:r>
              <w:t>možnost</w:t>
            </w:r>
            <w:proofErr w:type="spellEnd"/>
            <w:r>
              <w:t xml:space="preserve"> »</w:t>
            </w:r>
            <w:proofErr w:type="spellStart"/>
            <w:r>
              <w:t>Pregled</w:t>
            </w:r>
            <w:proofErr w:type="spellEnd"/>
            <w:r>
              <w:t xml:space="preserve"> </w:t>
            </w:r>
            <w:proofErr w:type="spellStart"/>
            <w:r>
              <w:t>opravil</w:t>
            </w:r>
            <w:proofErr w:type="spellEnd"/>
            <w:r>
              <w:t>«</w:t>
            </w:r>
          </w:p>
          <w:p w14:paraId="085FD7C8" w14:textId="77777777" w:rsidR="006C421B" w:rsidRDefault="006C421B" w:rsidP="006C421B">
            <w:pPr>
              <w:pStyle w:val="ListParagraph"/>
            </w:pPr>
          </w:p>
          <w:p w14:paraId="0B0DEA9E" w14:textId="0D6ED181" w:rsidR="008A0E16" w:rsidRDefault="006C421B" w:rsidP="006C421B">
            <w:pPr>
              <w:pStyle w:val="ListParagraph"/>
              <w:numPr>
                <w:ilvl w:val="0"/>
                <w:numId w:val="19"/>
              </w:num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prikaže</w:t>
            </w:r>
            <w:proofErr w:type="spellEnd"/>
            <w:r>
              <w:t xml:space="preserve"> </w:t>
            </w:r>
            <w:proofErr w:type="spellStart"/>
            <w:r>
              <w:t>seznam</w:t>
            </w:r>
            <w:proofErr w:type="spellEnd"/>
            <w:r>
              <w:t xml:space="preserve"> </w:t>
            </w:r>
            <w:proofErr w:type="spellStart"/>
            <w:r>
              <w:t>opravil</w:t>
            </w:r>
            <w:proofErr w:type="spellEnd"/>
            <w:r>
              <w:t xml:space="preserve">, </w:t>
            </w:r>
            <w:proofErr w:type="spellStart"/>
            <w:r>
              <w:t>kjer</w:t>
            </w:r>
            <w:proofErr w:type="spellEnd"/>
            <w:r>
              <w:t xml:space="preserve"> je </w:t>
            </w:r>
            <w:proofErr w:type="spellStart"/>
            <w:r>
              <w:t>prikazana</w:t>
            </w:r>
            <w:proofErr w:type="spellEnd"/>
            <w:r>
              <w:t xml:space="preserve"> </w:t>
            </w:r>
            <w:proofErr w:type="spellStart"/>
            <w:r>
              <w:t>tudi</w:t>
            </w:r>
            <w:proofErr w:type="spellEnd"/>
            <w:r>
              <w:t xml:space="preserve"> </w:t>
            </w:r>
            <w:proofErr w:type="spellStart"/>
            <w:r>
              <w:t>prioriteta</w:t>
            </w:r>
            <w:proofErr w:type="spellEnd"/>
            <w:r>
              <w:t xml:space="preserve"> </w:t>
            </w:r>
            <w:proofErr w:type="spellStart"/>
            <w:r>
              <w:t>vsakega</w:t>
            </w:r>
            <w:proofErr w:type="spellEnd"/>
            <w:r>
              <w:t xml:space="preserve"> </w:t>
            </w:r>
            <w:proofErr w:type="spellStart"/>
            <w:r>
              <w:t>opravila</w:t>
            </w:r>
            <w:proofErr w:type="spellEnd"/>
            <w:r>
              <w:t>.</w:t>
            </w:r>
          </w:p>
        </w:tc>
      </w:tr>
      <w:tr w:rsidR="008A0E16" w14:paraId="4CEF26BB" w14:textId="77777777" w:rsidTr="00DD3BDD">
        <w:tc>
          <w:tcPr>
            <w:tcW w:w="4320" w:type="dxa"/>
          </w:tcPr>
          <w:p w14:paraId="6725FF1D" w14:textId="77777777" w:rsidR="008A0E16" w:rsidRDefault="008A0E16" w:rsidP="00DD3BDD">
            <w:proofErr w:type="spellStart"/>
            <w:r>
              <w:t>Alternativni</w:t>
            </w:r>
            <w:proofErr w:type="spellEnd"/>
            <w:r>
              <w:t xml:space="preserve"> </w:t>
            </w:r>
            <w:proofErr w:type="spellStart"/>
            <w:r>
              <w:t>tokovi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7B8F080" w14:textId="6B164A10" w:rsidR="008A0E16" w:rsidRDefault="006C421B" w:rsidP="00DD3BDD">
            <w:proofErr w:type="spellStart"/>
            <w:r w:rsidRPr="006C421B">
              <w:t>Če</w:t>
            </w:r>
            <w:proofErr w:type="spellEnd"/>
            <w:r w:rsidRPr="006C421B">
              <w:t xml:space="preserve"> </w:t>
            </w:r>
            <w:proofErr w:type="spellStart"/>
            <w:r w:rsidRPr="006C421B">
              <w:t>ni</w:t>
            </w:r>
            <w:proofErr w:type="spellEnd"/>
            <w:r w:rsidRPr="006C421B">
              <w:t xml:space="preserve"> </w:t>
            </w:r>
            <w:proofErr w:type="spellStart"/>
            <w:r w:rsidRPr="006C421B">
              <w:t>dodeljenih</w:t>
            </w:r>
            <w:proofErr w:type="spellEnd"/>
            <w:r w:rsidRPr="006C421B">
              <w:t xml:space="preserve"> </w:t>
            </w:r>
            <w:proofErr w:type="spellStart"/>
            <w:r w:rsidRPr="006C421B">
              <w:t>prioritet</w:t>
            </w:r>
            <w:proofErr w:type="spellEnd"/>
            <w:r w:rsidRPr="006C421B">
              <w:t xml:space="preserve">, </w:t>
            </w:r>
            <w:proofErr w:type="spellStart"/>
            <w:r w:rsidRPr="006C421B">
              <w:t>sistem</w:t>
            </w:r>
            <w:proofErr w:type="spellEnd"/>
            <w:r w:rsidRPr="006C421B">
              <w:t xml:space="preserve"> </w:t>
            </w:r>
            <w:proofErr w:type="spellStart"/>
            <w:r w:rsidRPr="006C421B">
              <w:t>prikaže</w:t>
            </w:r>
            <w:proofErr w:type="spellEnd"/>
            <w:r w:rsidRPr="006C421B">
              <w:t xml:space="preserve"> </w:t>
            </w:r>
            <w:proofErr w:type="spellStart"/>
            <w:r w:rsidRPr="006C421B">
              <w:t>seznam</w:t>
            </w:r>
            <w:proofErr w:type="spellEnd"/>
            <w:r w:rsidRPr="006C421B">
              <w:t xml:space="preserve"> </w:t>
            </w:r>
            <w:proofErr w:type="spellStart"/>
            <w:r w:rsidRPr="006C421B">
              <w:t>opravil</w:t>
            </w:r>
            <w:proofErr w:type="spellEnd"/>
            <w:r w:rsidRPr="006C421B">
              <w:t xml:space="preserve"> </w:t>
            </w:r>
            <w:proofErr w:type="spellStart"/>
            <w:r w:rsidRPr="006C421B">
              <w:t>brez</w:t>
            </w:r>
            <w:proofErr w:type="spellEnd"/>
            <w:r w:rsidRPr="006C421B">
              <w:t xml:space="preserve"> </w:t>
            </w:r>
            <w:proofErr w:type="spellStart"/>
            <w:r w:rsidRPr="006C421B">
              <w:t>dodatnih</w:t>
            </w:r>
            <w:proofErr w:type="spellEnd"/>
            <w:r w:rsidRPr="006C421B">
              <w:t xml:space="preserve"> </w:t>
            </w:r>
            <w:proofErr w:type="spellStart"/>
            <w:r w:rsidRPr="006C421B">
              <w:t>informacij</w:t>
            </w:r>
            <w:proofErr w:type="spellEnd"/>
            <w:r w:rsidRPr="006C421B">
              <w:t xml:space="preserve"> o </w:t>
            </w:r>
            <w:proofErr w:type="spellStart"/>
            <w:r w:rsidRPr="006C421B">
              <w:t>prioritetah</w:t>
            </w:r>
            <w:proofErr w:type="spellEnd"/>
          </w:p>
        </w:tc>
      </w:tr>
      <w:tr w:rsidR="008A0E16" w14:paraId="3784ADA6" w14:textId="77777777" w:rsidTr="00DD3BDD">
        <w:tc>
          <w:tcPr>
            <w:tcW w:w="4320" w:type="dxa"/>
          </w:tcPr>
          <w:p w14:paraId="0DADB1AC" w14:textId="77777777" w:rsidR="008A0E16" w:rsidRDefault="008A0E16" w:rsidP="00DD3BDD">
            <w:proofErr w:type="spellStart"/>
            <w:r>
              <w:t>Izjeme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B85CFE0" w14:textId="73575E4D" w:rsidR="008A0E16" w:rsidRDefault="006C421B" w:rsidP="00DD3BDD">
            <w:proofErr w:type="spellStart"/>
            <w:r w:rsidRPr="006C421B">
              <w:t>Če</w:t>
            </w:r>
            <w:proofErr w:type="spellEnd"/>
            <w:r w:rsidRPr="006C421B">
              <w:t xml:space="preserve"> pride do </w:t>
            </w:r>
            <w:proofErr w:type="spellStart"/>
            <w:r w:rsidRPr="006C421B">
              <w:t>napake</w:t>
            </w:r>
            <w:proofErr w:type="spellEnd"/>
            <w:r w:rsidRPr="006C421B">
              <w:t xml:space="preserve"> </w:t>
            </w:r>
            <w:proofErr w:type="spellStart"/>
            <w:r w:rsidRPr="006C421B">
              <w:t>pri</w:t>
            </w:r>
            <w:proofErr w:type="spellEnd"/>
            <w:r w:rsidRPr="006C421B">
              <w:t xml:space="preserve"> </w:t>
            </w:r>
            <w:proofErr w:type="spellStart"/>
            <w:r w:rsidRPr="006C421B">
              <w:t>prikazu</w:t>
            </w:r>
            <w:proofErr w:type="spellEnd"/>
            <w:r w:rsidRPr="006C421B">
              <w:t xml:space="preserve"> </w:t>
            </w:r>
            <w:proofErr w:type="spellStart"/>
            <w:r w:rsidRPr="006C421B">
              <w:t>prioritet</w:t>
            </w:r>
            <w:proofErr w:type="spellEnd"/>
            <w:r w:rsidRPr="006C421B">
              <w:t xml:space="preserve">, </w:t>
            </w:r>
            <w:proofErr w:type="spellStart"/>
            <w:r w:rsidRPr="006C421B">
              <w:t>sistem</w:t>
            </w:r>
            <w:proofErr w:type="spellEnd"/>
            <w:r w:rsidRPr="006C421B">
              <w:t xml:space="preserve"> </w:t>
            </w:r>
            <w:proofErr w:type="spellStart"/>
            <w:r w:rsidRPr="006C421B">
              <w:t>obvesti</w:t>
            </w:r>
            <w:proofErr w:type="spellEnd"/>
            <w:r w:rsidRPr="006C421B">
              <w:t xml:space="preserve"> </w:t>
            </w:r>
            <w:proofErr w:type="spellStart"/>
            <w:r w:rsidRPr="006C421B">
              <w:t>uporabnika</w:t>
            </w:r>
            <w:proofErr w:type="spellEnd"/>
            <w:r w:rsidRPr="006C421B">
              <w:t xml:space="preserve"> o </w:t>
            </w:r>
            <w:proofErr w:type="spellStart"/>
            <w:r w:rsidRPr="006C421B">
              <w:t>težavi</w:t>
            </w:r>
            <w:proofErr w:type="spellEnd"/>
            <w:r w:rsidRPr="006C421B">
              <w:t>.</w:t>
            </w:r>
          </w:p>
        </w:tc>
      </w:tr>
    </w:tbl>
    <w:p w14:paraId="7E37B548" w14:textId="77777777" w:rsidR="003D5136" w:rsidRDefault="003D5136" w:rsidP="008A0E16"/>
    <w:sectPr w:rsidR="003D51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67B1B"/>
    <w:multiLevelType w:val="hybridMultilevel"/>
    <w:tmpl w:val="340294DC"/>
    <w:lvl w:ilvl="0" w:tplc="26C4747C">
      <w:start w:val="1"/>
      <w:numFmt w:val="lowerLetter"/>
      <w:lvlText w:val="%1)"/>
      <w:lvlJc w:val="left"/>
      <w:pPr>
        <w:ind w:left="4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0" w:hanging="360"/>
      </w:pPr>
    </w:lvl>
    <w:lvl w:ilvl="2" w:tplc="0809001B" w:tentative="1">
      <w:start w:val="1"/>
      <w:numFmt w:val="lowerRoman"/>
      <w:lvlText w:val="%3."/>
      <w:lvlJc w:val="right"/>
      <w:pPr>
        <w:ind w:left="1840" w:hanging="180"/>
      </w:pPr>
    </w:lvl>
    <w:lvl w:ilvl="3" w:tplc="0809000F" w:tentative="1">
      <w:start w:val="1"/>
      <w:numFmt w:val="decimal"/>
      <w:lvlText w:val="%4."/>
      <w:lvlJc w:val="left"/>
      <w:pPr>
        <w:ind w:left="2560" w:hanging="360"/>
      </w:pPr>
    </w:lvl>
    <w:lvl w:ilvl="4" w:tplc="08090019" w:tentative="1">
      <w:start w:val="1"/>
      <w:numFmt w:val="lowerLetter"/>
      <w:lvlText w:val="%5."/>
      <w:lvlJc w:val="left"/>
      <w:pPr>
        <w:ind w:left="3280" w:hanging="360"/>
      </w:pPr>
    </w:lvl>
    <w:lvl w:ilvl="5" w:tplc="0809001B" w:tentative="1">
      <w:start w:val="1"/>
      <w:numFmt w:val="lowerRoman"/>
      <w:lvlText w:val="%6."/>
      <w:lvlJc w:val="right"/>
      <w:pPr>
        <w:ind w:left="4000" w:hanging="180"/>
      </w:pPr>
    </w:lvl>
    <w:lvl w:ilvl="6" w:tplc="0809000F" w:tentative="1">
      <w:start w:val="1"/>
      <w:numFmt w:val="decimal"/>
      <w:lvlText w:val="%7."/>
      <w:lvlJc w:val="left"/>
      <w:pPr>
        <w:ind w:left="4720" w:hanging="360"/>
      </w:pPr>
    </w:lvl>
    <w:lvl w:ilvl="7" w:tplc="08090019" w:tentative="1">
      <w:start w:val="1"/>
      <w:numFmt w:val="lowerLetter"/>
      <w:lvlText w:val="%8."/>
      <w:lvlJc w:val="left"/>
      <w:pPr>
        <w:ind w:left="5440" w:hanging="360"/>
      </w:pPr>
    </w:lvl>
    <w:lvl w:ilvl="8" w:tplc="08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0" w15:restartNumberingAfterBreak="0">
    <w:nsid w:val="2C5D2D9A"/>
    <w:multiLevelType w:val="hybridMultilevel"/>
    <w:tmpl w:val="F288CD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C0DFA"/>
    <w:multiLevelType w:val="hybridMultilevel"/>
    <w:tmpl w:val="6CF45F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C75EEA"/>
    <w:multiLevelType w:val="hybridMultilevel"/>
    <w:tmpl w:val="ABEC0F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4D3353"/>
    <w:multiLevelType w:val="hybridMultilevel"/>
    <w:tmpl w:val="ABEC0F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7D183B"/>
    <w:multiLevelType w:val="hybridMultilevel"/>
    <w:tmpl w:val="ABEC0F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FE16C0"/>
    <w:multiLevelType w:val="hybridMultilevel"/>
    <w:tmpl w:val="80B89F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A256B1"/>
    <w:multiLevelType w:val="hybridMultilevel"/>
    <w:tmpl w:val="ABEC0F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4F3830"/>
    <w:multiLevelType w:val="hybridMultilevel"/>
    <w:tmpl w:val="0ED0A6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BE0045"/>
    <w:multiLevelType w:val="hybridMultilevel"/>
    <w:tmpl w:val="ABEC0F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731312">
    <w:abstractNumId w:val="8"/>
  </w:num>
  <w:num w:numId="2" w16cid:durableId="436633514">
    <w:abstractNumId w:val="6"/>
  </w:num>
  <w:num w:numId="3" w16cid:durableId="1097142969">
    <w:abstractNumId w:val="5"/>
  </w:num>
  <w:num w:numId="4" w16cid:durableId="1678338226">
    <w:abstractNumId w:val="4"/>
  </w:num>
  <w:num w:numId="5" w16cid:durableId="844172655">
    <w:abstractNumId w:val="7"/>
  </w:num>
  <w:num w:numId="6" w16cid:durableId="600259915">
    <w:abstractNumId w:val="3"/>
  </w:num>
  <w:num w:numId="7" w16cid:durableId="794521588">
    <w:abstractNumId w:val="2"/>
  </w:num>
  <w:num w:numId="8" w16cid:durableId="702631076">
    <w:abstractNumId w:val="1"/>
  </w:num>
  <w:num w:numId="9" w16cid:durableId="2127581551">
    <w:abstractNumId w:val="0"/>
  </w:num>
  <w:num w:numId="10" w16cid:durableId="666831456">
    <w:abstractNumId w:val="11"/>
  </w:num>
  <w:num w:numId="11" w16cid:durableId="1302464148">
    <w:abstractNumId w:val="9"/>
  </w:num>
  <w:num w:numId="12" w16cid:durableId="535124440">
    <w:abstractNumId w:val="10"/>
  </w:num>
  <w:num w:numId="13" w16cid:durableId="1643465807">
    <w:abstractNumId w:val="15"/>
  </w:num>
  <w:num w:numId="14" w16cid:durableId="1878080639">
    <w:abstractNumId w:val="17"/>
  </w:num>
  <w:num w:numId="15" w16cid:durableId="1967159582">
    <w:abstractNumId w:val="13"/>
  </w:num>
  <w:num w:numId="16" w16cid:durableId="2003851807">
    <w:abstractNumId w:val="18"/>
  </w:num>
  <w:num w:numId="17" w16cid:durableId="1932810052">
    <w:abstractNumId w:val="12"/>
  </w:num>
  <w:num w:numId="18" w16cid:durableId="993876640">
    <w:abstractNumId w:val="14"/>
  </w:num>
  <w:num w:numId="19" w16cid:durableId="3417817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5136"/>
    <w:rsid w:val="006C421B"/>
    <w:rsid w:val="008064DB"/>
    <w:rsid w:val="008A0E16"/>
    <w:rsid w:val="008E7C14"/>
    <w:rsid w:val="00946338"/>
    <w:rsid w:val="00AA1D8D"/>
    <w:rsid w:val="00B371F3"/>
    <w:rsid w:val="00B47730"/>
    <w:rsid w:val="00CB0664"/>
    <w:rsid w:val="00CE0C1A"/>
    <w:rsid w:val="00FA30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2BF5DC8"/>
  <w14:defaultImageDpi w14:val="300"/>
  <w15:docId w15:val="{A6EF416B-4AD7-A449-B2C5-7E8AEDBA3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1455</Words>
  <Characters>8295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Aleš Močnik</cp:lastModifiedBy>
  <cp:revision>2</cp:revision>
  <dcterms:created xsi:type="dcterms:W3CDTF">2024-11-13T20:12:00Z</dcterms:created>
  <dcterms:modified xsi:type="dcterms:W3CDTF">2024-11-13T20:12:00Z</dcterms:modified>
  <cp:category/>
</cp:coreProperties>
</file>